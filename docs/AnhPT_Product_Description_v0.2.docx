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AnhPT – Product Description</w:t>
      </w:r>
    </w:p>
    <w:p>
      <w:pPr>
        <w:jc w:val="center"/>
      </w:pPr>
      <w:r>
        <w:rPr>
          <w:i/>
        </w:rPr>
        <w:t>Version 0.2 · MVP · iPhone-first</w:t>
      </w:r>
    </w:p>
    <w:p>
      <w:pPr>
        <w:pStyle w:val="Heading1"/>
      </w:pPr>
      <w:r>
        <w:t>1. Product Vision</w:t>
      </w:r>
    </w:p>
    <w:p>
      <w:r>
        <w:t>AnhPT is a voice-guided general workout timer that lets users define flexible timed programs and complete them hands-free. It is intended for home training, gym/bodyweight exercise, HIIT, stretching, yoga and meditation.</w:t>
      </w:r>
    </w:p>
    <w:p>
      <w:pPr>
        <w:pStyle w:val="Heading1"/>
      </w:pPr>
      <w:r>
        <w:t>2. Core Value</w:t>
      </w:r>
    </w:p>
    <w:p>
      <w:pPr>
        <w:pStyle w:val="ListBullet"/>
      </w:pPr>
      <w:r>
        <w:t>User-defined workouts with arbitrary timed steps and nested repeat groups.</w:t>
      </w:r>
    </w:p>
    <w:p>
      <w:pPr>
        <w:pStyle w:val="ListBullet"/>
      </w:pPr>
      <w:r>
        <w:t>Hands-free guidance using voice, sound and haptic feedback.</w:t>
      </w:r>
    </w:p>
    <w:p>
      <w:pPr>
        <w:pStyle w:val="ListBullet"/>
      </w:pPr>
      <w:r>
        <w:t>Reliable operation while the iPhone screen is locked.</w:t>
      </w:r>
    </w:p>
    <w:p>
      <w:pPr>
        <w:pStyle w:val="ListBullet"/>
      </w:pPr>
      <w:r>
        <w:t>Simple YAML-first authoring for the MVP.</w:t>
      </w:r>
    </w:p>
    <w:p>
      <w:pPr>
        <w:pStyle w:val="ListBullet"/>
      </w:pPr>
      <w:r>
        <w:t>Personal-use MVP first; architecture should allow later Android and Web expansion.</w:t>
      </w:r>
    </w:p>
    <w:p>
      <w:pPr>
        <w:pStyle w:val="Heading1"/>
      </w:pPr>
      <w:r>
        <w:t>3. Target User</w:t>
      </w:r>
    </w:p>
    <w:p>
      <w:r>
        <w:t>General consumers who primarily exercise at home. The first MVP is optimized for the customer's own use before any public release.</w:t>
      </w:r>
    </w:p>
    <w:p>
      <w:pPr>
        <w:pStyle w:val="Heading1"/>
      </w:pPr>
      <w:r>
        <w:t>4. Primary Journey</w:t>
      </w:r>
    </w:p>
    <w:p>
      <w:pPr>
        <w:pStyle w:val="ListNumber"/>
      </w:pPr>
      <w:r>
        <w:t>Open AnhPT and choose a workout.</w:t>
      </w:r>
    </w:p>
    <w:p>
      <w:pPr>
        <w:pStyle w:val="ListNumber"/>
      </w:pPr>
      <w:r>
        <w:t>Open Workout Detail or tap Start from Home.</w:t>
      </w:r>
    </w:p>
    <w:p>
      <w:pPr>
        <w:pStyle w:val="ListNumber"/>
      </w:pPr>
      <w:r>
        <w:t>Start countdown runs according to YAML configuration.</w:t>
      </w:r>
    </w:p>
    <w:p>
      <w:pPr>
        <w:pStyle w:val="ListNumber"/>
      </w:pPr>
      <w:r>
        <w:t>Workout begins; voice announces each exercise and time cues.</w:t>
      </w:r>
    </w:p>
    <w:p>
      <w:pPr>
        <w:pStyle w:val="ListNumber"/>
      </w:pPr>
      <w:r>
        <w:t>Screen may lock; Live Activity/Lock Screen continues to show status and Pause/Resume.</w:t>
      </w:r>
    </w:p>
    <w:p>
      <w:pPr>
        <w:pStyle w:val="ListNumber"/>
      </w:pPr>
      <w:r>
        <w:t>Workout completes, or user ends it early with a small X button and confirmation.</w:t>
      </w:r>
    </w:p>
    <w:p>
      <w:pPr>
        <w:pStyle w:val="ListNumber"/>
      </w:pPr>
      <w:r>
        <w:t>Summary shows Complete or Incomplete status.</w:t>
      </w:r>
    </w:p>
    <w:p>
      <w:pPr>
        <w:pStyle w:val="ListNumber"/>
      </w:pPr>
      <w:r>
        <w:t>Tap OK to return Home.</w:t>
      </w:r>
    </w:p>
    <w:p>
      <w:pPr>
        <w:pStyle w:val="Heading1"/>
      </w:pPr>
      <w:r>
        <w:t>5. MVP Features</w:t>
      </w:r>
    </w:p>
    <w:p>
      <w:pPr>
        <w:pStyle w:val="ListBullet"/>
      </w:pPr>
      <w:r>
        <w:t>Home with Favorites and My Workouts; favorites sort above other workouts.</w:t>
      </w:r>
    </w:p>
    <w:p>
      <w:pPr>
        <w:pStyle w:val="ListBullet"/>
      </w:pPr>
      <w:r>
        <w:t>Workout Detail with fully rendered nested structure.</w:t>
      </w:r>
    </w:p>
    <w:p>
      <w:pPr>
        <w:pStyle w:val="ListBullet"/>
      </w:pPr>
      <w:r>
        <w:t>YAML Editor only; no visual builder.</w:t>
      </w:r>
    </w:p>
    <w:p>
      <w:pPr>
        <w:pStyle w:val="ListBullet"/>
      </w:pPr>
      <w:r>
        <w:t>Nested repeat groups without an imposed single-level restriction.</w:t>
      </w:r>
    </w:p>
    <w:p>
      <w:pPr>
        <w:pStyle w:val="ListBullet"/>
      </w:pPr>
      <w:r>
        <w:t>Preview and Save automatically validate YAML; no separate Validate button.</w:t>
      </w:r>
    </w:p>
    <w:p>
      <w:pPr>
        <w:pStyle w:val="ListBullet"/>
      </w:pPr>
      <w:r>
        <w:t>Editor toolbar: Tab (2 spaces), cursor left/right, '-', ':', Undo and Redo.</w:t>
      </w:r>
    </w:p>
    <w:p>
      <w:pPr>
        <w:pStyle w:val="ListBullet"/>
      </w:pPr>
      <w:r>
        <w:t>Draft auto-save without overwriting the last valid saved workout.</w:t>
      </w:r>
    </w:p>
    <w:p>
      <w:pPr>
        <w:pStyle w:val="ListBullet"/>
      </w:pPr>
      <w:r>
        <w:t>Import by Paste only; Export as YAML view + Copy to Clipboard.</w:t>
      </w:r>
    </w:p>
    <w:p>
      <w:pPr>
        <w:pStyle w:val="ListBullet"/>
      </w:pPr>
      <w:r>
        <w:t>Workout Player with Pause/Resume only; no Skip and no Previous.</w:t>
      </w:r>
    </w:p>
    <w:p>
      <w:pPr>
        <w:pStyle w:val="ListBullet"/>
      </w:pPr>
      <w:r>
        <w:t>Small X button to end workout, with confirmation.</w:t>
      </w:r>
    </w:p>
    <w:p>
      <w:pPr>
        <w:pStyle w:val="ListBullet"/>
      </w:pPr>
      <w:r>
        <w:t>Configurable start countdown.</w:t>
      </w:r>
    </w:p>
    <w:p>
      <w:pPr>
        <w:pStyle w:val="ListBullet"/>
      </w:pPr>
      <w:r>
        <w:t>Native TTS voice guidance in Vietnamese and English.</w:t>
      </w:r>
    </w:p>
    <w:p>
      <w:pPr>
        <w:pStyle w:val="ListBullet"/>
      </w:pPr>
      <w:r>
        <w:t>Voice timing modes: Continuous, Interval, Ending Countdown and Combined.</w:t>
      </w:r>
    </w:p>
    <w:p>
      <w:pPr>
        <w:pStyle w:val="ListBullet"/>
      </w:pPr>
      <w:r>
        <w:t>Configurable sound cue: Beep, Bell, Click or None.</w:t>
      </w:r>
    </w:p>
    <w:p>
      <w:pPr>
        <w:pStyle w:val="ListBullet"/>
      </w:pPr>
      <w:r>
        <w:t>Configurable haptic: Off, Light, Medium or Strong.</w:t>
      </w:r>
    </w:p>
    <w:p>
      <w:pPr>
        <w:pStyle w:val="ListBullet"/>
      </w:pPr>
      <w:r>
        <w:t>Configurable audio ducking: Off, Low, Medium or High.</w:t>
      </w:r>
    </w:p>
    <w:p>
      <w:pPr>
        <w:pStyle w:val="ListBullet"/>
      </w:pPr>
      <w:r>
        <w:t>Background/locked-screen voice and timer behavior.</w:t>
      </w:r>
    </w:p>
    <w:p>
      <w:pPr>
        <w:pStyle w:val="ListBullet"/>
      </w:pPr>
      <w:r>
        <w:t>Lock Screen + Live Activity + Dynamic Island status and Pause/Resume.</w:t>
      </w:r>
    </w:p>
    <w:p>
      <w:pPr>
        <w:pStyle w:val="ListBullet"/>
      </w:pPr>
      <w:r>
        <w:t>Auto-pause on incoming phone-call interruption; never auto-resume.</w:t>
      </w:r>
    </w:p>
    <w:p>
      <w:pPr>
        <w:pStyle w:val="ListBullet"/>
      </w:pPr>
      <w:r>
        <w:t>Session recovery after app termination or device restart.</w:t>
      </w:r>
    </w:p>
    <w:p>
      <w:pPr>
        <w:pStyle w:val="ListBullet"/>
      </w:pPr>
      <w:r>
        <w:t>Completion summary and Incomplete summary for early termination.</w:t>
      </w:r>
    </w:p>
    <w:p>
      <w:pPr>
        <w:pStyle w:val="ListBullet"/>
      </w:pPr>
      <w:r>
        <w:t>English UI; Vietnamese/English workout voice.</w:t>
      </w:r>
    </w:p>
    <w:p>
      <w:pPr>
        <w:pStyle w:val="ListBullet"/>
      </w:pPr>
      <w:r>
        <w:t>Appearance: System, Light, Dark.</w:t>
      </w:r>
    </w:p>
    <w:p>
      <w:pPr>
        <w:pStyle w:val="ListBullet"/>
      </w:pPr>
      <w:r>
        <w:t>Portrait-only iPhone MVP.</w:t>
      </w:r>
    </w:p>
    <w:p>
      <w:pPr>
        <w:pStyle w:val="ListBullet"/>
      </w:pPr>
      <w:r>
        <w:t>Basic accessibility: Dynamic Type, VoiceOver, large tap targets and high contrast.</w:t>
      </w:r>
    </w:p>
    <w:p>
      <w:pPr>
        <w:pStyle w:val="ListBullet"/>
      </w:pPr>
      <w:r>
        <w:t>One-screen onboarding and a Vietnamese Sample Plank workout.</w:t>
      </w:r>
    </w:p>
    <w:p>
      <w:pPr>
        <w:pStyle w:val="ListBullet"/>
      </w:pPr>
      <w:r>
        <w:t>Offline YAML Reference accessible from the editor.</w:t>
      </w:r>
    </w:p>
    <w:p>
      <w:pPr>
        <w:pStyle w:val="Heading1"/>
      </w:pPr>
      <w:r>
        <w:t>6. Out of Scope</w:t>
      </w:r>
    </w:p>
    <w:p>
      <w:pPr>
        <w:pStyle w:val="ListBullet"/>
      </w:pPr>
      <w:r>
        <w:t>Visual workout builder, Search/Filter, collapsible nested groups, Insert Snippets.</w:t>
      </w:r>
    </w:p>
    <w:p>
      <w:pPr>
        <w:pStyle w:val="ListBullet"/>
      </w:pPr>
      <w:r>
        <w:t>Accounts/login, cloud sync, history, calorie calculation, public template library.</w:t>
      </w:r>
    </w:p>
    <w:p>
      <w:pPr>
        <w:pStyle w:val="ListBullet"/>
      </w:pPr>
      <w:r>
        <w:t>Apple Health and Apple Watch.</w:t>
      </w:r>
    </w:p>
    <w:p>
      <w:pPr>
        <w:pStyle w:val="ListBullet"/>
      </w:pPr>
      <w:r>
        <w:t>File-based YAML import/export and Share Sheet.</w:t>
      </w:r>
    </w:p>
    <w:p>
      <w:pPr>
        <w:pStyle w:val="ListBullet"/>
      </w:pPr>
      <w:r>
        <w:t>Android/Web as MVP release requirements.</w:t>
      </w:r>
    </w:p>
    <w:p>
      <w:pPr>
        <w:pStyle w:val="ListBullet"/>
      </w:pPr>
      <w:r>
        <w:t>Payments/subscriptions.</w:t>
      </w:r>
    </w:p>
    <w:p>
      <w:pPr>
        <w:pStyle w:val="Heading1"/>
      </w:pPr>
      <w:r>
        <w:t>7. YAML Direction</w:t>
      </w:r>
    </w:p>
    <w:p>
      <w:r>
        <w:t>YAML is the primary editable workout representation. Voice settings apply to the whole workout, not individual steps. Exercise names are spoken literally; AnhPT does not translate or detect their language.</w:t>
      </w:r>
    </w:p>
    <w:p>
      <w:pPr>
        <w:pStyle w:val="Code"/>
      </w:pPr>
      <w:r>
        <w:t>name: Sample Plank</w:t>
        <w:br/>
        <w:t>start_countdown: 5</w:t>
        <w:br/>
        <w:br/>
        <w:t>voice:</w:t>
        <w:br/>
        <w:t xml:space="preserve">  language: vi</w:t>
        <w:br/>
        <w:t xml:space="preserve">  mode: combined</w:t>
        <w:br/>
        <w:t xml:space="preserve">  announce_every: 10</w:t>
        <w:br/>
        <w:t xml:space="preserve">  countdown_from: 5</w:t>
        <w:br/>
        <w:br/>
        <w:t>feedback:</w:t>
        <w:br/>
        <w:t xml:space="preserve">  sound: beep</w:t>
        <w:br/>
        <w:t xml:space="preserve">  haptic: medium</w:t>
        <w:br/>
        <w:br/>
        <w:t>audio:</w:t>
        <w:br/>
        <w:t xml:space="preserve">  ducking: medium</w:t>
        <w:br/>
        <w:br/>
        <w:t>steps:</w:t>
        <w:br/>
        <w:t xml:space="preserve">  - exercise: Khởi động</w:t>
        <w:br/>
        <w:t xml:space="preserve">    duration: 60</w:t>
        <w:br/>
        <w:t xml:space="preserve">  - repeat: 3</w:t>
        <w:br/>
        <w:t xml:space="preserve">    steps:</w:t>
        <w:br/>
        <w:t xml:space="preserve">      - exercise: Plank</w:t>
        <w:br/>
        <w:t xml:space="preserve">        duration: 40</w:t>
        <w:br/>
        <w:t xml:space="preserve">      - exercise: Nghỉ</w:t>
        <w:br/>
        <w:t xml:space="preserve">        duration: 20</w:t>
      </w:r>
    </w:p>
    <w:p>
      <w:pPr>
        <w:pStyle w:val="Heading1"/>
      </w:pPr>
      <w:r>
        <w:t>8. Interruption &amp; Recovery Rules</w:t>
      </w:r>
    </w:p>
    <w:p>
      <w:pPr>
        <w:pStyle w:val="ListBullet"/>
      </w:pPr>
      <w:r>
        <w:t>Manual Pause stops timer and guidance; voice announces 'Paused'.</w:t>
      </w:r>
    </w:p>
    <w:p>
      <w:pPr>
        <w:pStyle w:val="ListBullet"/>
      </w:pPr>
      <w:r>
        <w:t>Resume continues at the exact paused position and announces Resume + current exercise.</w:t>
      </w:r>
    </w:p>
    <w:p>
      <w:pPr>
        <w:pStyle w:val="ListBullet"/>
      </w:pPr>
      <w:r>
        <w:t>Incoming phone call automatically pauses the session.</w:t>
      </w:r>
    </w:p>
    <w:p>
      <w:pPr>
        <w:pStyle w:val="ListBullet"/>
      </w:pPr>
      <w:r>
        <w:t>After interruption, user explicitly resumes.</w:t>
      </w:r>
    </w:p>
    <w:p>
      <w:pPr>
        <w:pStyle w:val="ListBullet"/>
      </w:pPr>
      <w:r>
        <w:t>If the app is killed or the phone restarts, the next launch shows Workout Interrupted with Resume / End Workout.</w:t>
      </w:r>
    </w:p>
    <w:p>
      <w:pPr>
        <w:pStyle w:val="ListBullet"/>
      </w:pPr>
      <w:r>
        <w:t>AnhPT does not pretend a killed session continued running.</w:t>
      </w:r>
    </w:p>
    <w:p>
      <w:pPr>
        <w:pStyle w:val="Heading1"/>
      </w:pPr>
      <w:r>
        <w:t>9. Future Direction</w:t>
      </w:r>
    </w:p>
    <w:p>
      <w:pPr>
        <w:pStyle w:val="ListBullet"/>
      </w:pPr>
      <w:r>
        <w:t>Visual Builder using the same underlying workout model.</w:t>
      </w:r>
    </w:p>
    <w:p>
      <w:pPr>
        <w:pStyle w:val="ListBullet"/>
      </w:pPr>
      <w:r>
        <w:t>Android and Web clients.</w:t>
      </w:r>
    </w:p>
    <w:p>
      <w:pPr>
        <w:pStyle w:val="ListBullet"/>
      </w:pPr>
      <w:r>
        <w:t>Workout history/statistics and template library.</w:t>
      </w:r>
    </w:p>
    <w:p>
      <w:pPr>
        <w:pStyle w:val="ListBullet"/>
      </w:pPr>
      <w:r>
        <w:t>Accounts/cloud sync and optional richer voice packs.</w:t>
      </w:r>
    </w:p>
    <w:p>
      <w:pPr>
        <w:pStyle w:val="Heading1"/>
      </w:pPr>
      <w:r>
        <w:t>10. MVP Success Criteria</w:t>
      </w:r>
    </w:p>
    <w:p>
      <w:pPr>
        <w:pStyle w:val="ListBullet"/>
      </w:pPr>
      <w:r>
        <w:t>A nested YAML workout can be authored, previewed, saved and reopened.</w:t>
      </w:r>
    </w:p>
    <w:p>
      <w:pPr>
        <w:pStyle w:val="ListBullet"/>
      </w:pPr>
      <w:r>
        <w:t>A complete session can run hands-free with the screen locked.</w:t>
      </w:r>
    </w:p>
    <w:p>
      <w:pPr>
        <w:pStyle w:val="ListBullet"/>
      </w:pPr>
      <w:r>
        <w:t>Voice timing stays synchronized with workout timing.</w:t>
      </w:r>
    </w:p>
    <w:p>
      <w:pPr>
        <w:pStyle w:val="ListBullet"/>
      </w:pPr>
      <w:r>
        <w:t>Pause/Resume and call interruption are predictable and reliable.</w:t>
      </w:r>
    </w:p>
    <w:p>
      <w:pPr>
        <w:pStyle w:val="ListBullet"/>
      </w:pPr>
      <w:r>
        <w:t>Live Activity/Lock Screen shows accurate current status.</w:t>
      </w:r>
    </w:p>
    <w:p>
      <w:pPr>
        <w:pStyle w:val="ListBullet"/>
      </w:pPr>
      <w:r>
        <w:t>Interrupted sessions recover safely.</w:t>
      </w:r>
    </w:p>
    <w:p>
      <w:pPr>
        <w:pStyle w:val="ListBullet"/>
      </w:pPr>
      <w:r>
        <w:t>Summary accurately distinguishes Complete and Incomplete sessions.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