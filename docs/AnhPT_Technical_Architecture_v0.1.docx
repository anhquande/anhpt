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AnhPT – Technical Architecture</w:t>
      </w:r>
    </w:p>
    <w:p>
      <w:pPr>
        <w:jc w:val="center"/>
      </w:pPr>
      <w:r>
        <w:rPr>
          <w:i/>
        </w:rPr>
        <w:t>Version 0.1 · iPhone-first MVP · Windows 11 development workflow</w:t>
      </w:r>
    </w:p>
    <w:p>
      <w:pPr>
        <w:pStyle w:val="Heading1"/>
      </w:pPr>
      <w:r>
        <w:t>1. Architecture Goals</w:t>
      </w:r>
    </w:p>
    <w:p>
      <w:pPr>
        <w:pStyle w:val="ListBullet"/>
      </w:pPr>
      <w:r>
        <w:t>Reliable hands-free workout execution on iPhone, including locked-screen use.</w:t>
      </w:r>
    </w:p>
    <w:p>
      <w:pPr>
        <w:pStyle w:val="ListBullet"/>
      </w:pPr>
      <w:r>
        <w:t>Business logic reusable across future Android and Web clients.</w:t>
      </w:r>
    </w:p>
    <w:p>
      <w:pPr>
        <w:pStyle w:val="ListBullet"/>
      </w:pPr>
      <w:r>
        <w:t>Primary development on Windows 11 without requiring a local Mac.</w:t>
      </w:r>
    </w:p>
    <w:p>
      <w:pPr>
        <w:pStyle w:val="ListBullet"/>
      </w:pPr>
      <w:r>
        <w:t>Native iOS code only where Flutter cannot provide sufficient reliability or platform integration.</w:t>
      </w:r>
    </w:p>
    <w:p>
      <w:pPr>
        <w:pStyle w:val="ListBullet"/>
      </w:pPr>
      <w:r>
        <w:t>Timer correctness must not depend on UI refresh rate, TTS duration, or one-second periodic callbacks.</w:t>
      </w:r>
    </w:p>
    <w:p>
      <w:pPr>
        <w:pStyle w:val="Heading1"/>
      </w:pPr>
      <w:r>
        <w:t>2. Platform &amp; Tooling Decision</w:t>
      </w:r>
    </w:p>
    <w:p>
      <w:r>
        <w:t>Main application: Flutter + Dart. iOS-specific capabilities: Swift/SwiftUI. Source control and CI: GitHub. iOS build/sign/test distribution: macOS cloud CI + TestFlight. A Mac is not required for day-to-day coding, but Xcode on macOS remains required to build and release iOS.</w:t>
      </w:r>
    </w:p>
    <w:p>
      <w:pPr>
        <w:pStyle w:val="Code"/>
      </w:pPr>
      <w:r>
        <w:t>Windows 11</w:t>
        <w:br/>
        <w:t xml:space="preserve">   |</w:t>
        <w:br/>
        <w:t xml:space="preserve">   +-- Flutter/Dart development</w:t>
        <w:br/>
        <w:t xml:space="preserve">   +-- Unit tests</w:t>
        <w:br/>
        <w:t xml:space="preserve">   +-- YAML/parser/timer tests</w:t>
        <w:br/>
        <w:t xml:space="preserve">   +-- Android/Web/desktop dev builds</w:t>
        <w:br/>
        <w:t xml:space="preserve">   |</w:t>
        <w:br/>
        <w:t xml:space="preserve">   +--&gt; GitHub</w:t>
        <w:br/>
        <w:t xml:space="preserve">          |</w:t>
        <w:br/>
        <w:t xml:space="preserve">          +--&gt; macOS CI runner</w:t>
        <w:br/>
        <w:t xml:space="preserve">                 |</w:t>
        <w:br/>
        <w:t xml:space="preserve">                 +-- Xcode iOS build/sign</w:t>
        <w:br/>
        <w:t xml:space="preserve">                 +-- TestFlight</w:t>
        <w:br/>
        <w:t xml:space="preserve">                 +-- iPhone device testing</w:t>
      </w:r>
    </w:p>
    <w:p>
      <w:pPr>
        <w:pStyle w:val="Heading1"/>
      </w:pPr>
      <w:r>
        <w:t>3. High-Level Architecture</w:t>
      </w:r>
    </w:p>
    <w:p>
      <w:pPr>
        <w:pStyle w:val="Code"/>
      </w:pPr>
      <w:r>
        <w:t>Flutter / Dart</w:t>
        <w:br/>
        <w:t>├── Presentation</w:t>
        <w:br/>
        <w:t>│   ├── Home</w:t>
        <w:br/>
        <w:t>│   ├── Workout Detail</w:t>
        <w:br/>
        <w:t>│   ├── YAML Editor / Preview</w:t>
        <w:br/>
        <w:t>│   ├── Workout Player</w:t>
        <w:br/>
        <w:t>│   └── Summary / Settings</w:t>
        <w:br/>
        <w:t>├── Application</w:t>
        <w:br/>
        <w:t>│   ├── WorkoutSessionController</w:t>
        <w:br/>
        <w:t>│   ├── VoiceEventScheduler</w:t>
        <w:br/>
        <w:t>│   └── SessionRecoveryCoordinator</w:t>
        <w:br/>
        <w:t>├── Domain</w:t>
        <w:br/>
        <w:t>│   ├── WorkoutDefinition</w:t>
        <w:br/>
        <w:t>│   ├── YAML Validation Model</w:t>
        <w:br/>
        <w:t>│   ├── WorkoutCompiler</w:t>
        <w:br/>
        <w:t>│   ├── WorkoutExecutionCursor</w:t>
        <w:br/>
        <w:t>│   └── WorkoutSessionEngine</w:t>
        <w:br/>
        <w:t>├── Data</w:t>
        <w:br/>
        <w:t>│   ├── WorkoutRepository</w:t>
        <w:br/>
        <w:t>│   ├── DraftRepository</w:t>
        <w:br/>
        <w:t>│   ├── ActiveSessionRepository</w:t>
        <w:br/>
        <w:t>│   └── SettingsRepository</w:t>
        <w:br/>
        <w:t>└── Platform Bridge</w:t>
        <w:br/>
        <w:t xml:space="preserve">    ├── Audio/TTS Bridge</w:t>
        <w:br/>
        <w:t xml:space="preserve">    ├── Haptics Bridge</w:t>
        <w:br/>
        <w:t xml:space="preserve">    ├── Interruption Bridge</w:t>
        <w:br/>
        <w:t xml:space="preserve">    └── Live Activity Bridge</w:t>
        <w:br/>
        <w:br/>
        <w:t>iOS Native</w:t>
        <w:br/>
        <w:t>├── AVAudioSessionManager</w:t>
        <w:br/>
        <w:t>├── AVSpeechSynthesizerService</w:t>
        <w:br/>
        <w:t>├── iOSInterruptionCoordinator</w:t>
        <w:br/>
        <w:t>├── NativeSessionMirror</w:t>
        <w:br/>
        <w:t>├── ActivityKitManager</w:t>
        <w:br/>
        <w:t>├── App Intents</w:t>
        <w:br/>
        <w:t>└── Widget Extension / SwiftUI Live Activity</w:t>
      </w:r>
    </w:p>
    <w:p>
      <w:pPr>
        <w:pStyle w:val="Heading1"/>
      </w:pPr>
      <w:r>
        <w:t>4. Architectural Principle: One Source of Truth</w:t>
      </w:r>
    </w:p>
    <w:p>
      <w:r>
        <w:t>WorkoutSessionEngine in Dart is the authoritative business-state machine. UI, voice, sound, haptics and Live Activity are projections of engine state. Native iOS maintains only a minimal mirror required for immediate platform actions such as Lock Screen Pause/Resume; it is not a second workout engine.</w:t>
      </w:r>
    </w:p>
    <w:p>
      <w:pPr>
        <w:pStyle w:val="Heading1"/>
      </w:pPr>
      <w:r>
        <w:t>5. YAML Pipeline</w:t>
      </w:r>
    </w:p>
    <w:p>
      <w:pPr>
        <w:pStyle w:val="Code"/>
      </w:pPr>
      <w:r>
        <w:t>Raw YAML</w:t>
        <w:br/>
        <w:t xml:space="preserve">   ↓</w:t>
        <w:br/>
        <w:t>Safe YAML Parser</w:t>
        <w:br/>
        <w:t xml:space="preserve">   ↓</w:t>
        <w:br/>
        <w:t>Structural validation</w:t>
        <w:br/>
        <w:t xml:space="preserve">   ↓</w:t>
        <w:br/>
        <w:t>Schema v1 validation</w:t>
        <w:br/>
        <w:t xml:space="preserve">   ↓</w:t>
        <w:br/>
        <w:t>Semantic validation</w:t>
        <w:br/>
        <w:t xml:space="preserve">   ↓</w:t>
        <w:br/>
        <w:t>Normalized WorkoutDefinition</w:t>
        <w:br/>
        <w:t xml:space="preserve">   ↓</w:t>
        <w:br/>
        <w:t>WorkoutCompiler</w:t>
        <w:br/>
        <w:t xml:space="preserve">   ↓</w:t>
        <w:br/>
        <w:t>Execution Cursor / Session Engine</w:t>
      </w:r>
    </w:p>
    <w:p>
      <w:pPr>
        <w:pStyle w:val="ListBullet"/>
      </w:pPr>
      <w:r>
        <w:t>Reject duplicate keys, unknown fields, unsupported YAML anchors/aliases/merge keys and custom tags.</w:t>
      </w:r>
    </w:p>
    <w:p>
      <w:pPr>
        <w:pStyle w:val="ListBullet"/>
      </w:pPr>
      <w:r>
        <w:t>Preserve raw YAML independently from the parsed model so comments/formatting survive editing.</w:t>
      </w:r>
    </w:p>
    <w:p>
      <w:pPr>
        <w:pStyle w:val="ListBullet"/>
      </w:pPr>
      <w:r>
        <w:t>Compile nested repeats into an execution cursor/stack rather than eagerly materializing huge repeated arrays.</w:t>
      </w:r>
    </w:p>
    <w:p>
      <w:pPr>
        <w:pStyle w:val="ListBullet"/>
      </w:pPr>
      <w:r>
        <w:t>Enforce the previously defined limits: 24h planned duration, 100,000 effective steps, nesting depth 10 and repeat &lt;= 10,000.</w:t>
      </w:r>
    </w:p>
    <w:p>
      <w:pPr>
        <w:pStyle w:val="Heading1"/>
      </w:pPr>
      <w:r>
        <w:t>6. Workout Timer Engine</w:t>
      </w:r>
    </w:p>
    <w:p>
      <w:r>
        <w:t>Never implement the authoritative timer as 'every second, remaining--'. The engine stores temporal anchors and derives current state from a monotonic elapsed-time source. Periodic ticks exist only to refresh UI and schedule nearby events.</w:t>
      </w:r>
    </w:p>
    <w:p>
      <w:pPr>
        <w:pStyle w:val="Code"/>
      </w:pPr>
      <w:r>
        <w:t>SessionState</w:t>
        <w:br/>
        <w:t>- sessionId</w:t>
        <w:br/>
        <w:t>- workoutId</w:t>
        <w:br/>
        <w:t>- status: preparing | running | paused | completed | incomplete | interrupted</w:t>
        <w:br/>
        <w:t>- executionCursor</w:t>
        <w:br/>
        <w:t>- currentStepStartedAtMonotonic</w:t>
        <w:br/>
        <w:t>- currentStepDuration</w:t>
        <w:br/>
        <w:t>- pausedRemaining</w:t>
        <w:br/>
        <w:t>- activeWorkoutElapsed</w:t>
        <w:br/>
        <w:t>- currentStepIndex/context</w:t>
        <w:br/>
        <w:t>- persistedRevision</w:t>
      </w:r>
    </w:p>
    <w:p>
      <w:pPr>
        <w:pStyle w:val="ListBullet"/>
      </w:pPr>
      <w:r>
        <w:t>Start countdown is outside active workout time.</w:t>
      </w:r>
    </w:p>
    <w:p>
      <w:pPr>
        <w:pStyle w:val="ListBullet"/>
      </w:pPr>
      <w:r>
        <w:t>Paused time is excluded from active workout time.</w:t>
      </w:r>
    </w:p>
    <w:p>
      <w:pPr>
        <w:pStyle w:val="ListBullet"/>
      </w:pPr>
      <w:r>
        <w:t>Step boundaries are calculated from elapsed time, not TTS callbacks.</w:t>
      </w:r>
    </w:p>
    <w:p>
      <w:pPr>
        <w:pStyle w:val="ListBullet"/>
      </w:pPr>
      <w:r>
        <w:t>If the app/UI misses ticks, the next evaluation catches up to the correct logical position.</w:t>
      </w:r>
    </w:p>
    <w:p>
      <w:pPr>
        <w:pStyle w:val="ListBullet"/>
      </w:pPr>
      <w:r>
        <w:t>If multiple short steps have elapsed after a stall, the engine advances deterministically and suppresses obsolete audio events.</w:t>
      </w:r>
    </w:p>
    <w:p>
      <w:pPr>
        <w:pStyle w:val="Heading1"/>
      </w:pPr>
      <w:r>
        <w:t>7. Workout Execution Cursor</w:t>
      </w:r>
    </w:p>
    <w:p>
      <w:r>
        <w:t>Nested repeats use a stack-based cursor. Each frame stores the repeat node, current repetition and child position. This avoids allocating up to 100,000 expanded step objects while still allowing round context to be displayed.</w:t>
      </w:r>
    </w:p>
    <w:p>
      <w:pPr>
        <w:pStyle w:val="Code"/>
      </w:pPr>
      <w:r>
        <w:t>RepeatFrame</w:t>
        <w:br/>
        <w:t>- nodeId / path</w:t>
        <w:br/>
        <w:t>- repetition: 1..N</w:t>
        <w:br/>
        <w:t>- childIndex</w:t>
        <w:br/>
        <w:br/>
        <w:t>ExecutionCursor</w:t>
        <w:br/>
        <w:t>- stack&lt;RepeatFrame&gt;</w:t>
        <w:br/>
        <w:t>- current leaf step</w:t>
        <w:br/>
        <w:t>- logical effective step count</w:t>
        <w:br/>
        <w:t>- planned elapsed offset</w:t>
      </w:r>
    </w:p>
    <w:p>
      <w:pPr>
        <w:pStyle w:val="Heading1"/>
      </w:pPr>
      <w:r>
        <w:t>8. State Machine</w:t>
      </w:r>
    </w:p>
    <w:p>
      <w:pPr>
        <w:pStyle w:val="Code"/>
      </w:pPr>
      <w:r>
        <w:t>idle</w:t>
        <w:br/>
        <w:t xml:space="preserve">  ↓ start</w:t>
        <w:br/>
        <w:t>preparing</w:t>
        <w:br/>
        <w:t xml:space="preserve">  ↓ countdown complete</w:t>
        <w:br/>
        <w:t>running ──pause──&gt; paused</w:t>
        <w:br/>
        <w:t xml:space="preserve">  ↑              │</w:t>
        <w:br/>
        <w:t xml:space="preserve">  └────resume────┘</w:t>
        <w:br/>
        <w:t xml:space="preserve">  │</w:t>
        <w:br/>
        <w:t xml:space="preserve">  ├──finish──────&gt; completed</w:t>
        <w:br/>
        <w:t xml:space="preserve">  ├──end early───&gt; incomplete</w:t>
        <w:br/>
        <w:t xml:space="preserve">  └──process/app interruption requiring recovery──&gt; interrupted</w:t>
        <w:br/>
        <w:t xml:space="preserve">                                                  │</w:t>
        <w:br/>
        <w:t xml:space="preserve">                                      resume ──────┘</w:t>
        <w:br/>
        <w:t xml:space="preserve">                                      end ────────&gt; incomplete</w:t>
      </w:r>
    </w:p>
    <w:p>
      <w:r>
        <w:t>Phone-call/audio interruption causes running → paused. Ending the interruption never auto-resumes. The user must explicitly Resume.</w:t>
      </w:r>
    </w:p>
    <w:p>
      <w:pPr>
        <w:pStyle w:val="Heading1"/>
      </w:pPr>
      <w:r>
        <w:t>9. Persistence</w:t>
      </w:r>
    </w:p>
    <w:p>
      <w:r>
        <w:t>Use SQLite behind repository interfaces. Do not persist timer state every second. Persist at all meaningful state transitions and after step transitions.</w:t>
      </w:r>
    </w:p>
    <w:p>
      <w:pPr>
        <w:pStyle w:val="Code"/>
      </w:pPr>
      <w:r>
        <w:t>workouts</w:t>
        <w:br/>
        <w:t>- id UUID PK</w:t>
        <w:br/>
        <w:t>- name</w:t>
        <w:br/>
        <w:t>- raw_yaml</w:t>
        <w:br/>
        <w:t>- schema_version</w:t>
        <w:br/>
        <w:t>- favorite</w:t>
        <w:br/>
        <w:t>- created_at</w:t>
        <w:br/>
        <w:t>- updated_at</w:t>
        <w:br/>
        <w:t>- last_used_at</w:t>
        <w:br/>
        <w:br/>
        <w:t>drafts</w:t>
        <w:br/>
        <w:t>- id</w:t>
        <w:br/>
        <w:t>- workout_id nullable</w:t>
        <w:br/>
        <w:t>- raw_yaml</w:t>
        <w:br/>
        <w:t>- updated_at</w:t>
        <w:br/>
        <w:br/>
        <w:t>active_session</w:t>
        <w:br/>
        <w:t>- singleton/session_id</w:t>
        <w:br/>
        <w:t>- workout_id</w:t>
        <w:br/>
        <w:t>- serialized execution cursor</w:t>
        <w:br/>
        <w:t>- status</w:t>
        <w:br/>
        <w:t>- current step metadata</w:t>
        <w:br/>
        <w:t>- timing anchors / paused remaining</w:t>
        <w:br/>
        <w:t>- active elapsed</w:t>
        <w:br/>
        <w:t>- revision</w:t>
        <w:br/>
        <w:t>- updated_at</w:t>
        <w:br/>
        <w:br/>
        <w:t>settings</w:t>
        <w:br/>
        <w:t>- key</w:t>
        <w:br/>
        <w:t>- value</w:t>
      </w:r>
    </w:p>
    <w:p>
      <w:pPr>
        <w:pStyle w:val="ListBullet"/>
      </w:pPr>
      <w:r>
        <w:t>Saved valid workout and unsaved draft are separate records.</w:t>
      </w:r>
    </w:p>
    <w:p>
      <w:pPr>
        <w:pStyle w:val="ListBullet"/>
      </w:pPr>
      <w:r>
        <w:t>Duplicate creates a new UUID only after the copy is saved.</w:t>
      </w:r>
    </w:p>
    <w:p>
      <w:pPr>
        <w:pStyle w:val="ListBullet"/>
      </w:pPr>
      <w:r>
        <w:t>Active session write uses a transaction and revision/version field to avoid stale overwrites.</w:t>
      </w:r>
    </w:p>
    <w:p>
      <w:pPr>
        <w:pStyle w:val="ListBullet"/>
      </w:pPr>
      <w:r>
        <w:t>Completed/ended sessions clear active_session after Summary state is safely created.</w:t>
      </w:r>
    </w:p>
    <w:p>
      <w:pPr>
        <w:pStyle w:val="Heading1"/>
      </w:pPr>
      <w:r>
        <w:t>10. Session Recovery</w:t>
      </w:r>
    </w:p>
    <w:p>
      <w:r>
        <w:t>On app launch, ActiveSessionRepository is checked before normal navigation. A persisted unfinished session becomes Interrupted unless a reliable native state indicates the same live session is still active.</w:t>
      </w:r>
    </w:p>
    <w:p>
      <w:pPr>
        <w:pStyle w:val="ListBullet"/>
      </w:pPr>
      <w:r>
        <w:t>Resume restores the execution cursor and uses the persisted remaining duration for the current step.</w:t>
      </w:r>
    </w:p>
    <w:p>
      <w:pPr>
        <w:pStyle w:val="ListBullet"/>
      </w:pPr>
      <w:r>
        <w:t>No time is assumed to have been exercised while the process was terminated or the phone was restarted.</w:t>
      </w:r>
    </w:p>
    <w:p>
      <w:pPr>
        <w:pStyle w:val="ListBullet"/>
      </w:pPr>
      <w:r>
        <w:t>End produces an Incomplete summary using persisted active workout time.</w:t>
      </w:r>
    </w:p>
    <w:p>
      <w:pPr>
        <w:pStyle w:val="Heading1"/>
      </w:pPr>
      <w:r>
        <w:t>11. iOS Audio Architecture</w:t>
      </w:r>
    </w:p>
    <w:p>
      <w:r>
        <w:t>Use a native AVAudioSession configured for playback and the iOS Background Audio capability. Activate the session only when the workout requires audio, and deactivate appropriately when the session ends.</w:t>
      </w:r>
    </w:p>
    <w:p>
      <w:pPr>
        <w:pStyle w:val="Code"/>
      </w:pPr>
      <w:r>
        <w:t>Dart Voice/Sound command</w:t>
        <w:br/>
        <w:t xml:space="preserve">        ↓ MethodChannel / typed bridge</w:t>
        <w:br/>
        <w:t>AVAudioSessionManager</w:t>
        <w:br/>
        <w:t xml:space="preserve">        ↓</w:t>
        <w:br/>
        <w:t>AVSpeechSynthesizer + cue player</w:t>
        <w:br/>
        <w:t xml:space="preserve">        ↓</w:t>
        <w:br/>
        <w:t>iOS audio output / Bluetooth / speaker</w:t>
      </w:r>
    </w:p>
    <w:p>
      <w:pPr>
        <w:pStyle w:val="ListBullet"/>
      </w:pPr>
      <w:r>
        <w:t>Use mixing so external music can continue.</w:t>
      </w:r>
    </w:p>
    <w:p>
      <w:pPr>
        <w:pStyle w:val="ListBullet"/>
      </w:pPr>
      <w:r>
        <w:t>For ducking-enabled profiles, use Apple's system ducking behavior while AnhPT speaks/plays its cue.</w:t>
      </w:r>
    </w:p>
    <w:p>
      <w:pPr>
        <w:pStyle w:val="ListBullet"/>
      </w:pPr>
      <w:r>
        <w:t>Temporarily activate ducking around spoken/cue events rather than keeping other audio ducked for the whole workout.</w:t>
      </w:r>
    </w:p>
    <w:p>
      <w:pPr>
        <w:pStyle w:val="ListBullet"/>
      </w:pPr>
      <w:r>
        <w:t>React to route changes (Bluetooth disconnect, headphones change) without corrupting workout state.</w:t>
      </w:r>
    </w:p>
    <w:p>
      <w:pPr>
        <w:pStyle w:val="Heading1"/>
      </w:pPr>
      <w:r>
        <w:t>12. Audio Ducking Product Constraint</w:t>
      </w:r>
    </w:p>
    <w:p>
      <w:r>
        <w:t>Important platform constraint: iOS exposes system ducking as an option, but does not expose an API for AnhPT to set an exact attenuation percentage for audio belonging to Spotify, Apple Music or other apps. Therefore the YAML values off/low/medium/high remain user intent profiles, not guaranteed decibel levels.</w:t>
      </w:r>
    </w:p>
    <w:p>
      <w:r>
        <w:t>MVP mapping: off = mix without ducking; low = mix-first profile with stronger AnhPT voice/cue prominence where possible; medium/high = system ducking profile (actual attenuation is selected by iOS). The UI/help must not promise an exact external-music percentage. This mapping can later be refined per platform.</w:t>
      </w:r>
    </w:p>
    <w:p>
      <w:pPr>
        <w:pStyle w:val="Heading1"/>
      </w:pPr>
      <w:r>
        <w:t>13. Native TTS</w:t>
      </w:r>
    </w:p>
    <w:p>
      <w:r>
        <w:t>Use AVSpeechSynthesizer on iOS. Dart determines what should be spoken and when; Swift determines platform voice, audio-session activation and speech playback.</w:t>
      </w:r>
    </w:p>
    <w:p>
      <w:pPr>
        <w:pStyle w:val="ListBullet"/>
      </w:pPr>
      <w:r>
        <w:t>Voice language comes from workout YAML or app default.</w:t>
      </w:r>
    </w:p>
    <w:p>
      <w:pPr>
        <w:pStyle w:val="ListBullet"/>
      </w:pPr>
      <w:r>
        <w:t>Step names are spoken literally.</w:t>
      </w:r>
    </w:p>
    <w:p>
      <w:pPr>
        <w:pStyle w:val="ListBullet"/>
      </w:pPr>
      <w:r>
        <w:t>TTS completion callbacks never advance workout time.</w:t>
      </w:r>
    </w:p>
    <w:p>
      <w:pPr>
        <w:pStyle w:val="ListBullet"/>
      </w:pPr>
      <w:r>
        <w:t>A newly critical event may cancel an obsolete lower-priority utterance.</w:t>
      </w:r>
    </w:p>
    <w:p>
      <w:pPr>
        <w:pStyle w:val="ListBullet"/>
      </w:pPr>
      <w:r>
        <w:t>If a speech event is too late to be useful, it is dropped.</w:t>
      </w:r>
    </w:p>
    <w:p>
      <w:pPr>
        <w:pStyle w:val="Heading1"/>
      </w:pPr>
      <w:r>
        <w:t>14. Voice Event Scheduler</w:t>
      </w:r>
    </w:p>
    <w:p>
      <w:pPr>
        <w:pStyle w:val="Code"/>
      </w:pPr>
      <w:r>
        <w:t>VoiceEvent</w:t>
        <w:br/>
        <w:t>- id</w:t>
        <w:br/>
        <w:t>- kind</w:t>
        <w:br/>
        <w:t>- text</w:t>
        <w:br/>
        <w:t>- dueAtMonotonic</w:t>
        <w:br/>
        <w:t>- priority</w:t>
        <w:br/>
        <w:t>- maxLateness</w:t>
        <w:br/>
        <w:t>- cancellationGroup</w:t>
      </w:r>
    </w:p>
    <w:p>
      <w:r>
        <w:t>Recommended priority policy:</w:t>
      </w:r>
    </w:p>
    <w:p>
      <w:pPr>
        <w:pStyle w:val="ListNumber"/>
      </w:pPr>
      <w:r>
        <w:t>Critical state feedback: Pause / Resume / interruption.</w:t>
      </w:r>
    </w:p>
    <w:p>
      <w:pPr>
        <w:pStyle w:val="ListNumber"/>
      </w:pPr>
      <w:r>
        <w:t>Step transition / current step name.</w:t>
      </w:r>
    </w:p>
    <w:p>
      <w:pPr>
        <w:pStyle w:val="ListNumber"/>
      </w:pPr>
      <w:r>
        <w:t>Ending countdown.</w:t>
      </w:r>
    </w:p>
    <w:p>
      <w:pPr>
        <w:pStyle w:val="ListNumber"/>
      </w:pPr>
      <w:r>
        <w:t>Interval remaining-time announcement.</w:t>
      </w:r>
    </w:p>
    <w:p>
      <w:pPr>
        <w:pStyle w:val="ListNumber"/>
      </w:pPr>
      <w:r>
        <w:t>Start / finish phrase.</w:t>
      </w:r>
    </w:p>
    <w:p>
      <w:r>
        <w:t>Priority is contextual: e.g. an immediate Pause command cancels all pending countdown speech. At a normal step boundary, the new step name supersedes obsolete previous-step interval/countdown speech.</w:t>
      </w:r>
    </w:p>
    <w:p>
      <w:pPr>
        <w:pStyle w:val="ListBullet"/>
      </w:pPr>
      <w:r>
        <w:t>Ending countdown suppresses an interval announcement due at the same instant.</w:t>
      </w:r>
    </w:p>
    <w:p>
      <w:pPr>
        <w:pStyle w:val="ListBullet"/>
      </w:pPr>
      <w:r>
        <w:t>Default maximum useful lateness target: approximately 500 ms for countdown events; configurable internally after device testing.</w:t>
      </w:r>
    </w:p>
    <w:p>
      <w:pPr>
        <w:pStyle w:val="ListBullet"/>
      </w:pPr>
      <w:r>
        <w:t>Never queue a backlog of old numbers. Re-evaluate against current monotonic time before speaking.</w:t>
      </w:r>
    </w:p>
    <w:p>
      <w:pPr>
        <w:pStyle w:val="Heading1"/>
      </w:pPr>
      <w:r>
        <w:t>15. Sound &amp; Haptics</w:t>
      </w:r>
    </w:p>
    <w:p>
      <w:pPr>
        <w:pStyle w:val="ListBullet"/>
      </w:pPr>
      <w:r>
        <w:t>Workout start, step transition and finish: configured sound + configured haptic.</w:t>
      </w:r>
    </w:p>
    <w:p>
      <w:pPr>
        <w:pStyle w:val="ListBullet"/>
      </w:pPr>
      <w:r>
        <w:t>Pause/Resume: haptic + voice, no cue sound.</w:t>
      </w:r>
    </w:p>
    <w:p>
      <w:pPr>
        <w:pStyle w:val="ListBullet"/>
      </w:pPr>
      <w:r>
        <w:t>Haptic is triggered through a thin platform abstraction so Android can later provide an equivalent.</w:t>
      </w:r>
    </w:p>
    <w:p>
      <w:pPr>
        <w:pStyle w:val="ListBullet"/>
      </w:pPr>
      <w:r>
        <w:t>Cue playback must not block the timer engine.</w:t>
      </w:r>
    </w:p>
    <w:p>
      <w:pPr>
        <w:pStyle w:val="Heading1"/>
      </w:pPr>
      <w:r>
        <w:t>16. Interruption Handling</w:t>
      </w:r>
    </w:p>
    <w:p>
      <w:r>
        <w:t>iOSInterruptionCoordinator listens to AVAudioSession interruption notifications and route-change notifications and forwards normalized events to WorkoutSessionController.</w:t>
      </w:r>
    </w:p>
    <w:p>
      <w:pPr>
        <w:pStyle w:val="Code"/>
      </w:pPr>
      <w:r>
        <w:t>running + interruptionBegan</w:t>
        <w:br/>
        <w:t xml:space="preserve">  → persist transition</w:t>
        <w:br/>
        <w:t xml:space="preserve">  → engine.pause(reason: systemInterruption)</w:t>
        <w:br/>
        <w:t xml:space="preserve">  → cancel pending speech</w:t>
        <w:br/>
        <w:t xml:space="preserve">  → update NativeSessionMirror</w:t>
        <w:br/>
        <w:t xml:space="preserve">  → update Live Activity to paused</w:t>
        <w:br/>
        <w:br/>
        <w:t>interruptionEnded</w:t>
        <w:br/>
        <w:t xml:space="preserve">  → remain paused</w:t>
        <w:br/>
        <w:t xml:space="preserve">  → do not speak/auto-resume</w:t>
        <w:br/>
        <w:t xml:space="preserve">  → wait for user Resume</w:t>
      </w:r>
    </w:p>
    <w:p>
      <w:pPr>
        <w:pStyle w:val="Heading1"/>
      </w:pPr>
      <w:r>
        <w:t>17. Live Activity &amp; Dynamic Island</w:t>
      </w:r>
    </w:p>
    <w:p>
      <w:r>
        <w:t>Implement natively using ActivityKit + WidgetKit + SwiftUI. Live Activity shows workout name, current step, remaining time, repeat context and Pause/Resume. It is updated on state transitions, not every second.</w:t>
      </w:r>
    </w:p>
    <w:p>
      <w:pPr>
        <w:pStyle w:val="Code"/>
      </w:pPr>
      <w:r>
        <w:t>ActivityAttributes (static)</w:t>
        <w:br/>
        <w:t>- sessionId</w:t>
        <w:br/>
        <w:t>- workoutName</w:t>
        <w:br/>
        <w:br/>
        <w:t>ContentState (dynamic)</w:t>
        <w:br/>
        <w:t>- stepName</w:t>
        <w:br/>
        <w:t>- isPaused</w:t>
        <w:br/>
        <w:t>- stepEndDate when running</w:t>
        <w:br/>
        <w:t>- pausedRemaining when paused</w:t>
        <w:br/>
        <w:t>- repeatContext</w:t>
        <w:br/>
        <w:t>- progress fraction</w:t>
        <w:br/>
        <w:t>- revision</w:t>
      </w:r>
    </w:p>
    <w:p>
      <w:pPr>
        <w:pStyle w:val="ListBullet"/>
      </w:pPr>
      <w:r>
        <w:t>When running, SwiftUI renders remaining time from stepEndDate so no per-second Dart update is necessary.</w:t>
      </w:r>
    </w:p>
    <w:p>
      <w:pPr>
        <w:pStyle w:val="ListBullet"/>
      </w:pPr>
      <w:r>
        <w:t>When paused, show a fixed remaining duration.</w:t>
      </w:r>
    </w:p>
    <w:p>
      <w:pPr>
        <w:pStyle w:val="ListBullet"/>
      </w:pPr>
      <w:r>
        <w:t>No End Workout action on Lock Screen/Live Activity.</w:t>
      </w:r>
    </w:p>
    <w:p>
      <w:pPr>
        <w:pStyle w:val="ListBullet"/>
      </w:pPr>
      <w:r>
        <w:t>Tap the Live Activity to open the Workout Player.</w:t>
      </w:r>
    </w:p>
    <w:p>
      <w:pPr>
        <w:pStyle w:val="Heading1"/>
      </w:pPr>
      <w:r>
        <w:t>18. Lock Screen Pause/Resume</w:t>
      </w:r>
    </w:p>
    <w:p>
      <w:r>
        <w:t>Use App Intents/Live Activity interactivity for Pause/Resume. Because the action can execute through system infrastructure, native code must be capable of persisting the pause/resume command immediately.</w:t>
      </w:r>
    </w:p>
    <w:p>
      <w:pPr>
        <w:pStyle w:val="Code"/>
      </w:pPr>
      <w:r>
        <w:t>Lock Screen button</w:t>
        <w:br/>
        <w:t xml:space="preserve">   ↓</w:t>
        <w:br/>
        <w:t>LiveActivityIntent / App Intent</w:t>
        <w:br/>
        <w:t xml:space="preserve">   ↓</w:t>
        <w:br/>
        <w:t>NativeSessionMirror + shared persistence</w:t>
        <w:br/>
        <w:t xml:space="preserve">   ↓</w:t>
        <w:br/>
        <w:t>Update Live Activity immediately</w:t>
        <w:br/>
        <w:t xml:space="preserve">   ↓</w:t>
        <w:br/>
        <w:t>Notify/reconcile Dart engine when app process is available</w:t>
      </w:r>
    </w:p>
    <w:p>
      <w:r>
        <w:t>The native mirror stores only enough state for Pause/Resume and display synchronization. Dart remains the canonical workout-state implementation; reconciliation uses sessionId + monotonic revision to prevent stale state winning.</w:t>
      </w:r>
    </w:p>
    <w:p>
      <w:pPr>
        <w:pStyle w:val="Heading1"/>
      </w:pPr>
      <w:r>
        <w:t>19. Native Session Mirror</w:t>
      </w:r>
    </w:p>
    <w:p>
      <w:pPr>
        <w:pStyle w:val="Code"/>
      </w:pPr>
      <w:r>
        <w:t>NativeSessionMirror</w:t>
        <w:br/>
        <w:t>- sessionId</w:t>
        <w:br/>
        <w:t>- revision</w:t>
        <w:br/>
        <w:t>- state: running | paused</w:t>
        <w:br/>
        <w:t>- currentStepName</w:t>
        <w:br/>
        <w:t>- stepEndDate</w:t>
        <w:br/>
        <w:t>- pausedRemaining</w:t>
        <w:br/>
        <w:t>- repeatContext</w:t>
        <w:br/>
        <w:t>- progress</w:t>
        <w:br/>
        <w:t>- lastUpdatedAt</w:t>
      </w:r>
    </w:p>
    <w:p>
      <w:pPr>
        <w:pStyle w:val="ListBullet"/>
      </w:pPr>
      <w:r>
        <w:t>Persist in an App Group container accessible to the app and widget/intents extension.</w:t>
      </w:r>
    </w:p>
    <w:p>
      <w:pPr>
        <w:pStyle w:val="ListBullet"/>
      </w:pPr>
      <w:r>
        <w:t>Every native mutation increments revision.</w:t>
      </w:r>
    </w:p>
    <w:p>
      <w:pPr>
        <w:pStyle w:val="ListBullet"/>
      </w:pPr>
      <w:r>
        <w:t>Flutter reconciliation adopts the newest valid revision, then regenerates the authoritative engine projection.</w:t>
      </w:r>
    </w:p>
    <w:p>
      <w:pPr>
        <w:pStyle w:val="ListBullet"/>
      </w:pPr>
      <w:r>
        <w:t>The mirror contains no nested-repeat business rules.</w:t>
      </w:r>
    </w:p>
    <w:p>
      <w:pPr>
        <w:pStyle w:val="Heading1"/>
      </w:pPr>
      <w:r>
        <w:t>20. Flutter ↔ iOS Bridge</w:t>
      </w:r>
    </w:p>
    <w:p>
      <w:r>
        <w:t>Prefer a typed platform interface (for example Pigeon-generated channels) over ad-hoc string-based MethodChannel calls for core platform services. This gives compile-time contracts and easier testing.</w:t>
      </w:r>
    </w:p>
    <w:p>
      <w:pPr>
        <w:pStyle w:val="Code"/>
      </w:pPr>
      <w:r>
        <w:t>AudioPlatform</w:t>
        <w:br/>
        <w:t>- configureSession(profile)</w:t>
        <w:br/>
        <w:t>- speak(command)</w:t>
        <w:br/>
        <w:t>- cancelSpeech(group)</w:t>
        <w:br/>
        <w:t>- playCue(type)</w:t>
        <w:br/>
        <w:t>- setHaptic(level)</w:t>
        <w:br/>
        <w:br/>
        <w:t>LiveActivityPlatform</w:t>
        <w:br/>
        <w:t>- start(state)</w:t>
        <w:br/>
        <w:t>- update(state)</w:t>
        <w:br/>
        <w:t>- end(result)</w:t>
        <w:br/>
        <w:br/>
        <w:t>InterruptionPlatform</w:t>
        <w:br/>
        <w:t>- stream interruptions</w:t>
        <w:br/>
        <w:t>- stream route changes</w:t>
        <w:br/>
        <w:br/>
        <w:t>NativeMirrorPlatform</w:t>
        <w:br/>
        <w:t>- read()</w:t>
        <w:br/>
        <w:t>- reconcile(state)</w:t>
      </w:r>
    </w:p>
    <w:p>
      <w:pPr>
        <w:pStyle w:val="Heading1"/>
      </w:pPr>
      <w:r>
        <w:t>21. Application State Management</w:t>
      </w:r>
    </w:p>
    <w:p>
      <w:r>
        <w:t>Use a predictable unidirectional state pattern. Recommended Flutter choice: Riverpod for dependency injection and feature/application state. Keep WorkoutSessionEngine as a pure Dart domain object rather than embedding timer logic inside widgets/providers.</w:t>
      </w:r>
    </w:p>
    <w:p>
      <w:pPr>
        <w:pStyle w:val="Heading1"/>
      </w:pPr>
      <w:r>
        <w:t>22. Packages / Dependency Policy</w:t>
      </w:r>
    </w:p>
    <w:p>
      <w:pPr>
        <w:pStyle w:val="ListBullet"/>
      </w:pPr>
      <w:r>
        <w:t>Prefer maintained packages for commodity concerns such as SQLite access, YAML parsing and routing.</w:t>
      </w:r>
    </w:p>
    <w:p>
      <w:pPr>
        <w:pStyle w:val="ListBullet"/>
      </w:pPr>
      <w:r>
        <w:t>Do not make a small third-party plugin the sole owner of core iOS audio, interruption or Live Activity behavior.</w:t>
      </w:r>
    </w:p>
    <w:p>
      <w:pPr>
        <w:pStyle w:val="ListBullet"/>
      </w:pPr>
      <w:r>
        <w:t>Wrap external packages behind application-owned interfaces so they can be replaced.</w:t>
      </w:r>
    </w:p>
    <w:p>
      <w:pPr>
        <w:pStyle w:val="ListBullet"/>
      </w:pPr>
      <w:r>
        <w:t>Pin versions in pubspec.lock for reproducible builds.</w:t>
      </w:r>
    </w:p>
    <w:p>
      <w:pPr>
        <w:pStyle w:val="Heading1"/>
      </w:pPr>
      <w:r>
        <w:t>23. Suggested Flutter Components</w:t>
      </w:r>
    </w:p>
    <w:p>
      <w:r>
        <w:t>Initial candidates (final package versions chosen at implementation time): go_router for navigation, Riverpod for state/DI, a SQLite layer such as Drift or sqflite, a safe YAML parser plus custom strict schema validator, and shared_preferences only for noncritical lightweight preferences if needed. Core session state stays in SQLite/shared native session persistence, not SharedPreferences.</w:t>
      </w:r>
    </w:p>
    <w:p>
      <w:pPr>
        <w:pStyle w:val="Heading1"/>
      </w:pPr>
      <w:r>
        <w:t>24. Testing Strategy</w:t>
      </w:r>
    </w:p>
    <w:p>
      <w:r>
        <w:t>Pure Dart tests (run on Windows):</w:t>
      </w:r>
    </w:p>
    <w:p>
      <w:pPr>
        <w:pStyle w:val="ListBullet"/>
      </w:pPr>
      <w:r>
        <w:t>YAML valid/invalid fixtures and error locations.</w:t>
      </w:r>
    </w:p>
    <w:p>
      <w:pPr>
        <w:pStyle w:val="ListBullet"/>
      </w:pPr>
      <w:r>
        <w:t>Duration parser.</w:t>
      </w:r>
    </w:p>
    <w:p>
      <w:pPr>
        <w:pStyle w:val="ListBullet"/>
      </w:pPr>
      <w:r>
        <w:t>Nested repeat cursor.</w:t>
      </w:r>
    </w:p>
    <w:p>
      <w:pPr>
        <w:pStyle w:val="ListBullet"/>
      </w:pPr>
      <w:r>
        <w:t>24h/100k/depth/repeat limits.</w:t>
      </w:r>
    </w:p>
    <w:p>
      <w:pPr>
        <w:pStyle w:val="ListBullet"/>
      </w:pPr>
      <w:r>
        <w:t>State machine transitions.</w:t>
      </w:r>
    </w:p>
    <w:p>
      <w:pPr>
        <w:pStyle w:val="ListBullet"/>
      </w:pPr>
      <w:r>
        <w:t>Pause/resume active-time accounting.</w:t>
      </w:r>
    </w:p>
    <w:p>
      <w:pPr>
        <w:pStyle w:val="ListBullet"/>
      </w:pPr>
      <w:r>
        <w:t>Incomplete progress calculation.</w:t>
      </w:r>
    </w:p>
    <w:p>
      <w:pPr>
        <w:pStyle w:val="ListBullet"/>
      </w:pPr>
      <w:r>
        <w:t>Voice event collision/priority/lateness.</w:t>
      </w:r>
    </w:p>
    <w:p>
      <w:pPr>
        <w:pStyle w:val="ListBullet"/>
      </w:pPr>
      <w:r>
        <w:t>Recovery serialization and revision reconciliation.</w:t>
      </w:r>
    </w:p>
    <w:p>
      <w:r>
        <w:t>Flutter tests:</w:t>
      </w:r>
    </w:p>
    <w:p>
      <w:pPr>
        <w:pStyle w:val="ListBullet"/>
      </w:pPr>
      <w:r>
        <w:t>Home/detail/editor/player rendering.</w:t>
      </w:r>
    </w:p>
    <w:p>
      <w:pPr>
        <w:pStyle w:val="ListBullet"/>
      </w:pPr>
      <w:r>
        <w:t>Editor draft flow and validation UX.</w:t>
      </w:r>
    </w:p>
    <w:p>
      <w:pPr>
        <w:pStyle w:val="ListBullet"/>
      </w:pPr>
      <w:r>
        <w:t>Player pause/resume and end confirmation.</w:t>
      </w:r>
    </w:p>
    <w:p>
      <w:pPr>
        <w:pStyle w:val="ListBullet"/>
      </w:pPr>
      <w:r>
        <w:t>Summary complete/incomplete.</w:t>
      </w:r>
    </w:p>
    <w:p>
      <w:r>
        <w:t>Mandatory iPhone device tests via TestFlight/dev build:</w:t>
      </w:r>
    </w:p>
    <w:p>
      <w:pPr>
        <w:pStyle w:val="ListBullet"/>
      </w:pPr>
      <w:r>
        <w:t>Screen lock for long workouts.</w:t>
      </w:r>
    </w:p>
    <w:p>
      <w:pPr>
        <w:pStyle w:val="ListBullet"/>
      </w:pPr>
      <w:r>
        <w:t>Incoming phone call interruption.</w:t>
      </w:r>
    </w:p>
    <w:p>
      <w:pPr>
        <w:pStyle w:val="ListBullet"/>
      </w:pPr>
      <w:r>
        <w:t>Spotify/Apple Music mixing and ducking behavior.</w:t>
      </w:r>
    </w:p>
    <w:p>
      <w:pPr>
        <w:pStyle w:val="ListBullet"/>
      </w:pPr>
      <w:r>
        <w:t>Bluetooth headphones connect/disconnect.</w:t>
      </w:r>
    </w:p>
    <w:p>
      <w:pPr>
        <w:pStyle w:val="ListBullet"/>
      </w:pPr>
      <w:r>
        <w:t>Silent mode behavior.</w:t>
      </w:r>
    </w:p>
    <w:p>
      <w:pPr>
        <w:pStyle w:val="ListBullet"/>
      </w:pPr>
      <w:r>
        <w:t>Live Activity / Dynamic Island Pause/Resume.</w:t>
      </w:r>
    </w:p>
    <w:p>
      <w:pPr>
        <w:pStyle w:val="ListBullet"/>
      </w:pPr>
      <w:r>
        <w:t>App termination and relaunch recovery.</w:t>
      </w:r>
    </w:p>
    <w:p>
      <w:pPr>
        <w:pStyle w:val="ListBullet"/>
      </w:pPr>
      <w:r>
        <w:t>Device restart recovery.</w:t>
      </w:r>
    </w:p>
    <w:p>
      <w:pPr>
        <w:pStyle w:val="ListBullet"/>
      </w:pPr>
      <w:r>
        <w:t>Voice timing under CPU/load conditions.</w:t>
      </w:r>
    </w:p>
    <w:p>
      <w:pPr>
        <w:pStyle w:val="Heading1"/>
      </w:pPr>
      <w:r>
        <w:t>25. CI/CD for a Windows-only Developer</w:t>
      </w:r>
    </w:p>
    <w:p>
      <w:pPr>
        <w:pStyle w:val="Code"/>
      </w:pPr>
      <w:r>
        <w:t>GitHub Actions / equivalent</w:t>
        <w:br/>
        <w:t>1. On every PR:</w:t>
        <w:br/>
        <w:t xml:space="preserve">   - dart format check</w:t>
        <w:br/>
        <w:t xml:space="preserve">   - flutter analyze</w:t>
        <w:br/>
        <w:t xml:space="preserve">   - Dart/unit tests</w:t>
        <w:br/>
        <w:t xml:space="preserve">   - Flutter widget tests</w:t>
        <w:br/>
        <w:br/>
        <w:t>2. On main / release tag:</w:t>
        <w:br/>
        <w:t xml:space="preserve">   - run tests</w:t>
        <w:br/>
        <w:t xml:space="preserve">   - macOS runner: flutter build ios</w:t>
        <w:br/>
        <w:t xml:space="preserve">   - Xcode signing using protected secrets</w:t>
        <w:br/>
        <w:t xml:space="preserve">   - upload to TestFlight</w:t>
        <w:br/>
        <w:br/>
        <w:t>3. Manual promotion:</w:t>
        <w:br/>
        <w:t xml:space="preserve">   - TestFlight validation on physical iPhone</w:t>
        <w:br/>
        <w:t xml:space="preserve">   - release candidate tagging</w:t>
      </w:r>
    </w:p>
    <w:p>
      <w:r>
        <w:t>Apple Developer certificates, provisioning and App Store Connect credentials must be stored as protected CI secrets, never committed to the repository.</w:t>
      </w:r>
    </w:p>
    <w:p>
      <w:pPr>
        <w:pStyle w:val="Heading1"/>
      </w:pPr>
      <w:r>
        <w:t>26. Repository Structure</w:t>
      </w:r>
    </w:p>
    <w:p>
      <w:pPr>
        <w:pStyle w:val="Code"/>
      </w:pPr>
      <w:r>
        <w:t>anhpt/</w:t>
        <w:br/>
        <w:t>├── lib/</w:t>
        <w:br/>
        <w:t>│   ├── app/</w:t>
        <w:br/>
        <w:t>│   ├── features/</w:t>
        <w:br/>
        <w:t>│   │   ├── workouts/</w:t>
        <w:br/>
        <w:t>│   │   ├── editor/</w:t>
        <w:br/>
        <w:t>│   │   ├── player/</w:t>
        <w:br/>
        <w:t>│   │   ├── summary/</w:t>
        <w:br/>
        <w:t>│   │   └── settings/</w:t>
        <w:br/>
        <w:t>│   ├── domain/</w:t>
        <w:br/>
        <w:t>│   │   ├── workout/</w:t>
        <w:br/>
        <w:t>│   │   ├── timer/</w:t>
        <w:br/>
        <w:t>│   │   └── voice/</w:t>
        <w:br/>
        <w:t>│   ├── data/</w:t>
        <w:br/>
        <w:t>│   └── platform/</w:t>
        <w:br/>
        <w:t>├── ios/</w:t>
        <w:br/>
        <w:t>│   ├── Runner/</w:t>
        <w:br/>
        <w:t>│   │   ├── Audio/</w:t>
        <w:br/>
        <w:t>│   │   ├── Interruption/</w:t>
        <w:br/>
        <w:t>│   │   ├── LiveActivity/</w:t>
        <w:br/>
        <w:t>│   │   └── NativeMirror/</w:t>
        <w:br/>
        <w:t>│   └── AnhPTLiveActivity/</w:t>
        <w:br/>
        <w:t>├── test/</w:t>
        <w:br/>
        <w:t>│   ├── yaml/</w:t>
        <w:br/>
        <w:t>│   ├── timer/</w:t>
        <w:br/>
        <w:t>│   ├── voice/</w:t>
        <w:br/>
        <w:t>│   └── recovery/</w:t>
        <w:br/>
        <w:t>├── integration_test/</w:t>
        <w:br/>
        <w:t>├── docs/</w:t>
        <w:br/>
        <w:t>└── .github/workflows/</w:t>
      </w:r>
    </w:p>
    <w:p>
      <w:pPr>
        <w:pStyle w:val="Heading1"/>
      </w:pPr>
      <w:r>
        <w:t>27. Security &amp; Privacy</w:t>
      </w:r>
    </w:p>
    <w:p>
      <w:pPr>
        <w:pStyle w:val="ListBullet"/>
      </w:pPr>
      <w:r>
        <w:t>No account, location, microphone, camera, HealthKit or analytics are required by the MVP.</w:t>
      </w:r>
    </w:p>
    <w:p>
      <w:pPr>
        <w:pStyle w:val="ListBullet"/>
      </w:pPr>
      <w:r>
        <w:t>Workouts, drafts and active session state remain local.</w:t>
      </w:r>
    </w:p>
    <w:p>
      <w:pPr>
        <w:pStyle w:val="ListBullet"/>
      </w:pPr>
      <w:r>
        <w:t>YAML import is text paste only and is parsed using a restricted safe subset.</w:t>
      </w:r>
    </w:p>
    <w:p>
      <w:pPr>
        <w:pStyle w:val="ListBullet"/>
      </w:pPr>
      <w:r>
        <w:t>No arbitrary code execution or YAML object deserialization.</w:t>
      </w:r>
    </w:p>
    <w:p>
      <w:pPr>
        <w:pStyle w:val="ListBullet"/>
      </w:pPr>
      <w:r>
        <w:t>CI secrets are isolated from source code and logs.</w:t>
      </w:r>
    </w:p>
    <w:p>
      <w:pPr>
        <w:pStyle w:val="Heading1"/>
      </w:pPr>
      <w:r>
        <w:t>28. Failure Handling</w:t>
      </w:r>
    </w:p>
    <w:p>
      <w:pPr>
        <w:pStyle w:val="ListBullet"/>
      </w:pPr>
      <w:r>
        <w:t>If TTS fails, timer continues and UI/sound/haptic remain functional.</w:t>
      </w:r>
    </w:p>
    <w:p>
      <w:pPr>
        <w:pStyle w:val="ListBullet"/>
      </w:pPr>
      <w:r>
        <w:t>If Live Activity update fails, workout continues; retry only at the next meaningful state transition.</w:t>
      </w:r>
    </w:p>
    <w:p>
      <w:pPr>
        <w:pStyle w:val="ListBullet"/>
      </w:pPr>
      <w:r>
        <w:t>If persistence fails during a state transition, surface a nonblocking diagnostic where safe and retain in-memory state; prevent destructive reconciliation from stale data.</w:t>
      </w:r>
    </w:p>
    <w:p>
      <w:pPr>
        <w:pStyle w:val="ListBullet"/>
      </w:pPr>
      <w:r>
        <w:t>If YAML cannot validate, it can remain a draft but cannot become a runnable saved workout.</w:t>
      </w:r>
    </w:p>
    <w:p>
      <w:pPr>
        <w:pStyle w:val="ListBullet"/>
      </w:pPr>
      <w:r>
        <w:t>If native and Dart session states conflict, sessionId + revision + explicit reconciliation rules determine the winner; never merge durations heuristically.</w:t>
      </w:r>
    </w:p>
    <w:p>
      <w:pPr>
        <w:pStyle w:val="Heading1"/>
      </w:pPr>
      <w:r>
        <w:t>29. MVP Technical Acceptance Criteria</w:t>
      </w:r>
    </w:p>
    <w:p>
      <w:pPr>
        <w:pStyle w:val="ListBullet"/>
      </w:pPr>
      <w:r>
        <w:t>All YAML schema v1 tests pass on Windows.</w:t>
      </w:r>
    </w:p>
    <w:p>
      <w:pPr>
        <w:pStyle w:val="ListBullet"/>
      </w:pPr>
      <w:r>
        <w:t>Nested workout timing remains correct after delayed UI/tick scheduling.</w:t>
      </w:r>
    </w:p>
    <w:p>
      <w:pPr>
        <w:pStyle w:val="ListBullet"/>
      </w:pPr>
      <w:r>
        <w:t>A full workout runs with iPhone locked and voice/cues continue.</w:t>
      </w:r>
    </w:p>
    <w:p>
      <w:pPr>
        <w:pStyle w:val="ListBullet"/>
      </w:pPr>
      <w:r>
        <w:t>Incoming call pauses; call end never auto-resumes.</w:t>
      </w:r>
    </w:p>
    <w:p>
      <w:pPr>
        <w:pStyle w:val="ListBullet"/>
      </w:pPr>
      <w:r>
        <w:t>Pause/Resume works from app and Live Activity.</w:t>
      </w:r>
    </w:p>
    <w:p>
      <w:pPr>
        <w:pStyle w:val="ListBullet"/>
      </w:pPr>
      <w:r>
        <w:t>Live Activity countdown does not require per-second Flutter updates.</w:t>
      </w:r>
    </w:p>
    <w:p>
      <w:pPr>
        <w:pStyle w:val="ListBullet"/>
      </w:pPr>
      <w:r>
        <w:t>Spotify/Apple Music can remain active while AnhPT speaks; ducking behavior is documented as system-controlled.</w:t>
      </w:r>
    </w:p>
    <w:p>
      <w:pPr>
        <w:pStyle w:val="ListBullet"/>
      </w:pPr>
      <w:r>
        <w:t>Terminating the app or restarting the phone never falsely counts unseen time as exercise.</w:t>
      </w:r>
    </w:p>
    <w:p>
      <w:pPr>
        <w:pStyle w:val="ListBullet"/>
      </w:pPr>
      <w:r>
        <w:t>TestFlight build can be produced entirely through cloud macOS CI from the Windows development workflow.</w:t>
      </w:r>
    </w:p>
    <w:p>
      <w:pPr>
        <w:pStyle w:val="Heading1"/>
      </w:pPr>
      <w:r>
        <w:t>30. Decision Summary</w:t>
      </w:r>
    </w:p>
    <w:p>
      <w:r>
        <w:t>AnhPT MVP uses Flutter/Dart for cross-platform product and domain logic; Swift/SwiftUI owns iOS audio, TTS, interruptions and Live Activity integration. SQLite stores local product/session data. The timer is monotonic-clock based, nested repeats use a cursor stack, voice events are scheduled by priority and lateness, and Live Activity uses system-rendered time rather than per-second app updates. This architecture deliberately optimizes for iPhone reliability while keeping the core reusable for Android/Web.</w:t>
      </w:r>
    </w:p>
    <w:p>
      <w:pPr>
        <w:pStyle w:val="Heading1"/>
      </w:pPr>
      <w:r>
        <w:t>31. Next Implementation Phase</w:t>
      </w:r>
    </w:p>
    <w:p>
      <w:r>
        <w:t>Create the repository skeleton and implement in this order: domain models + duration parser → strict YAML validator → repeat execution cursor → session state machine/timer → SQLite repositories → basic Flutter screens → native iOS audio/TTS bridge → interruptions → Live Activity/App Intents → cloud iOS CI → physical-iPhone reliability tests.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