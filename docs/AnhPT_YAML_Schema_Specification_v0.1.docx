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AnhPT – YAML Schema Specification</w:t>
      </w:r>
    </w:p>
    <w:p>
      <w:pPr>
        <w:jc w:val="center"/>
      </w:pPr>
      <w:r>
        <w:rPr>
          <w:i/>
        </w:rPr>
        <w:t>Version 0.1 · Schema version 1 · MVP</w:t>
      </w:r>
    </w:p>
    <w:p>
      <w:pPr>
        <w:pStyle w:val="Heading1"/>
      </w:pPr>
      <w:r>
        <w:t>1. Purpose</w:t>
      </w:r>
    </w:p>
    <w:p>
      <w:r>
        <w:t>This specification defines the YAML format used to author AnhPT workouts in the MVP. YAML is the primary editable workout representation. The format is intentionally strict, portable and simple enough to parse consistently on future iOS, Android and Web clients.</w:t>
      </w:r>
    </w:p>
    <w:p>
      <w:pPr>
        <w:pStyle w:val="Heading1"/>
      </w:pPr>
      <w:r>
        <w:t>2. Canonical Example</w:t>
      </w:r>
    </w:p>
    <w:p>
      <w:pPr>
        <w:pStyle w:val="Code"/>
      </w:pPr>
      <w:r>
        <w:t>version: 1</w:t>
        <w:br/>
        <w:br/>
        <w:t>name: Morning Plank</w:t>
        <w:br/>
        <w:t>description: Morning core workout</w:t>
        <w:br/>
        <w:br/>
        <w:t>tags:</w:t>
        <w:br/>
        <w:t xml:space="preserve">  - plank</w:t>
        <w:br/>
        <w:t xml:space="preserve">  - core</w:t>
        <w:br/>
        <w:br/>
        <w:t>start_countdown: 5s</w:t>
        <w:br/>
        <w:br/>
        <w:t>voice:</w:t>
        <w:br/>
        <w:t xml:space="preserve">  language: vi</w:t>
        <w:br/>
        <w:t xml:space="preserve">  mode: combined</w:t>
        <w:br/>
        <w:t xml:space="preserve">  announce_every: 10s</w:t>
        <w:br/>
        <w:t xml:space="preserve">  countdown_from: 5s</w:t>
        <w:br/>
        <w:t xml:space="preserve">  announce_step_name: true</w:t>
        <w:br/>
        <w:t xml:space="preserve">  announce_start: true</w:t>
        <w:br/>
        <w:t xml:space="preserve">  announce_finish: true</w:t>
        <w:br/>
        <w:br/>
        <w:t>feedback:</w:t>
        <w:br/>
        <w:t xml:space="preserve">  sound: beep</w:t>
        <w:br/>
        <w:t xml:space="preserve">  haptic: medium</w:t>
        <w:br/>
        <w:br/>
        <w:t>audio:</w:t>
        <w:br/>
        <w:t xml:space="preserve">  ducking: medium</w:t>
        <w:br/>
        <w:br/>
        <w:t>steps:</w:t>
        <w:br/>
        <w:t xml:space="preserve">  - name: Khởi động</w:t>
        <w:br/>
        <w:t xml:space="preserve">    duration: 3m</w:t>
        <w:br/>
        <w:br/>
        <w:t xml:space="preserve">  - repeat: 10</w:t>
        <w:br/>
        <w:t xml:space="preserve">    steps:</w:t>
        <w:br/>
        <w:t xml:space="preserve">      - name: Plank</w:t>
        <w:br/>
        <w:t xml:space="preserve">        duration: 40s</w:t>
        <w:br/>
        <w:t xml:space="preserve">      - name: Nghỉ</w:t>
        <w:br/>
        <w:t xml:space="preserve">        duration: 20s</w:t>
      </w:r>
    </w:p>
    <w:p>
      <w:pPr>
        <w:pStyle w:val="Heading1"/>
      </w:pPr>
      <w:r>
        <w:t>3. Root Fields</w:t>
      </w:r>
    </w:p>
    <w:p>
      <w:r>
        <w:rPr>
          <w:b/>
        </w:rPr>
        <w:t xml:space="preserve">version: </w:t>
      </w:r>
      <w:r>
        <w:t>Required integer. MVP accepts only 1.</w:t>
      </w:r>
    </w:p>
    <w:p>
      <w:r>
        <w:rPr>
          <w:b/>
        </w:rPr>
        <w:t xml:space="preserve">name: </w:t>
      </w:r>
      <w:r>
        <w:t>Required string, 1–100 Unicode characters. Does not need to be unique.</w:t>
      </w:r>
    </w:p>
    <w:p>
      <w:r>
        <w:rPr>
          <w:b/>
        </w:rPr>
        <w:t xml:space="preserve">description: </w:t>
      </w:r>
      <w:r>
        <w:t>Optional string, maximum 500 Unicode characters.</w:t>
      </w:r>
    </w:p>
    <w:p>
      <w:r>
        <w:rPr>
          <w:b/>
        </w:rPr>
        <w:t xml:space="preserve">tags: </w:t>
      </w:r>
      <w:r>
        <w:t>Optional list, maximum 20 strings; each 1–30 characters.</w:t>
      </w:r>
    </w:p>
    <w:p>
      <w:r>
        <w:rPr>
          <w:b/>
        </w:rPr>
        <w:t xml:space="preserve">start_countdown: </w:t>
      </w:r>
      <w:r>
        <w:t>Optional duration. Default 3s. Does not count toward workout duration.</w:t>
      </w:r>
    </w:p>
    <w:p>
      <w:r>
        <w:rPr>
          <w:b/>
        </w:rPr>
        <w:t xml:space="preserve">voice: </w:t>
      </w:r>
      <w:r>
        <w:t>Optional voice configuration object.</w:t>
      </w:r>
    </w:p>
    <w:p>
      <w:r>
        <w:rPr>
          <w:b/>
        </w:rPr>
        <w:t xml:space="preserve">feedback: </w:t>
      </w:r>
      <w:r>
        <w:t>Optional sound/haptic configuration object.</w:t>
      </w:r>
    </w:p>
    <w:p>
      <w:r>
        <w:rPr>
          <w:b/>
        </w:rPr>
        <w:t xml:space="preserve">audio: </w:t>
      </w:r>
      <w:r>
        <w:t>Optional audio configuration object.</w:t>
      </w:r>
    </w:p>
    <w:p>
      <w:r>
        <w:rPr>
          <w:b/>
        </w:rPr>
        <w:t xml:space="preserve">steps: </w:t>
      </w:r>
      <w:r>
        <w:t>Required non-empty list of timed steps and/or repeat groups.</w:t>
      </w:r>
    </w:p>
    <w:p>
      <w:pPr>
        <w:pStyle w:val="Heading1"/>
      </w:pPr>
      <w:r>
        <w:t>4. Duration Format</w:t>
      </w:r>
    </w:p>
    <w:p>
      <w:r>
        <w:t>Durations are strings with explicit units. Numeric seconds and clock-style strings are not accepted. Internally, the engine converts durations to milliseconds.</w:t>
      </w:r>
    </w:p>
    <w:p>
      <w:pPr>
        <w:pStyle w:val="Code"/>
      </w:pPr>
      <w:r>
        <w:t>Valid:</w:t>
        <w:br/>
        <w:t>duration: 40s</w:t>
        <w:br/>
        <w:t>duration: 3m</w:t>
        <w:br/>
        <w:t>duration: 1m30s</w:t>
        <w:br/>
        <w:t>duration: 1h</w:t>
        <w:br/>
        <w:br/>
        <w:t>Invalid:</w:t>
        <w:br/>
        <w:t>duration: 40</w:t>
        <w:br/>
        <w:t>duration: "00:40"</w:t>
        <w:br/>
        <w:t>duration: 500ms</w:t>
      </w:r>
    </w:p>
    <w:p>
      <w:r>
        <w:t>Minimum timed-step duration is 1s. Millisecond authoring is not supported in schema v1.</w:t>
      </w:r>
    </w:p>
    <w:p>
      <w:pPr>
        <w:pStyle w:val="Heading1"/>
      </w:pPr>
      <w:r>
        <w:t>5. Timed Step</w:t>
      </w:r>
    </w:p>
    <w:p>
      <w:pPr>
        <w:pStyle w:val="Code"/>
      </w:pPr>
      <w:r>
        <w:t>- name: Plank chống hai tay</w:t>
        <w:br/>
        <w:t xml:space="preserve">  duration: 40s</w:t>
      </w:r>
    </w:p>
    <w:p>
      <w:r>
        <w:t>name and duration are required. Step names support full Unicode, may repeat, must not be blank, and are limited to 100 characters.</w:t>
      </w:r>
    </w:p>
    <w:p>
      <w:pPr>
        <w:pStyle w:val="Heading1"/>
      </w:pPr>
      <w:r>
        <w:t>6. Repeat Group</w:t>
      </w:r>
    </w:p>
    <w:p>
      <w:pPr>
        <w:pStyle w:val="Code"/>
      </w:pPr>
      <w:r>
        <w:t>- repeat: 10</w:t>
        <w:br/>
        <w:t xml:space="preserve">  steps:</w:t>
        <w:br/>
        <w:t xml:space="preserve">    - name: Plank</w:t>
        <w:br/>
        <w:t xml:space="preserve">      duration: 40s</w:t>
        <w:br/>
        <w:t xml:space="preserve">    - name: Nghỉ</w:t>
        <w:br/>
        <w:t xml:space="preserve">      duration: 20s</w:t>
      </w:r>
    </w:p>
    <w:p>
      <w:r>
        <w:t>repeat is an integer from 1 through 10,000. steps must be non-empty. Repeat groups may contain timed steps or further repeat groups. Maximum nesting depth is 10.</w:t>
      </w:r>
    </w:p>
    <w:p>
      <w:pPr>
        <w:pStyle w:val="Heading1"/>
      </w:pPr>
      <w:r>
        <w:t>7. Voice Configuration</w:t>
      </w:r>
    </w:p>
    <w:p>
      <w:pPr>
        <w:pStyle w:val="Code"/>
      </w:pPr>
      <w:r>
        <w:t>voice:</w:t>
        <w:br/>
        <w:t xml:space="preserve">  language: vi</w:t>
        <w:br/>
        <w:t xml:space="preserve">  mode: combined</w:t>
        <w:br/>
        <w:t xml:space="preserve">  announce_every: 10s</w:t>
        <w:br/>
        <w:t xml:space="preserve">  countdown_from: 5s</w:t>
        <w:br/>
        <w:t xml:space="preserve">  announce_step_name: true</w:t>
        <w:br/>
        <w:t xml:space="preserve">  announce_start: true</w:t>
        <w:br/>
        <w:t xml:space="preserve">  announce_finish: true</w:t>
      </w:r>
    </w:p>
    <w:p>
      <w:pPr>
        <w:pStyle w:val="ListBullet"/>
      </w:pPr>
      <w:r>
        <w:t>language: vi | en. If omitted, use Settings → Default Voice Language.</w:t>
      </w:r>
    </w:p>
    <w:p>
      <w:pPr>
        <w:pStyle w:val="ListBullet"/>
      </w:pPr>
      <w:r>
        <w:t>mode: continuous | interval | ending | combined. Default combined.</w:t>
      </w:r>
    </w:p>
    <w:p>
      <w:pPr>
        <w:pStyle w:val="ListBullet"/>
      </w:pPr>
      <w:r>
        <w:t>announce_every: duration used by interval/combined. Default 10s.</w:t>
      </w:r>
    </w:p>
    <w:p>
      <w:pPr>
        <w:pStyle w:val="ListBullet"/>
      </w:pPr>
      <w:r>
        <w:t>countdown_from: duration used by ending/combined. Default 5s.</w:t>
      </w:r>
    </w:p>
    <w:p>
      <w:pPr>
        <w:pStyle w:val="ListBullet"/>
      </w:pPr>
      <w:r>
        <w:t>announce_step_name: boolean, default true.</w:t>
      </w:r>
    </w:p>
    <w:p>
      <w:pPr>
        <w:pStyle w:val="ListBullet"/>
      </w:pPr>
      <w:r>
        <w:t>announce_start: boolean, default true.</w:t>
      </w:r>
    </w:p>
    <w:p>
      <w:pPr>
        <w:pStyle w:val="ListBullet"/>
      </w:pPr>
      <w:r>
        <w:t>announce_finish: boolean, default true.</w:t>
      </w:r>
    </w:p>
    <w:p>
      <w:pPr>
        <w:pStyle w:val="Heading1"/>
      </w:pPr>
      <w:r>
        <w:t>8. Voice Timing Semantics</w:t>
      </w:r>
    </w:p>
    <w:p>
      <w:pPr>
        <w:pStyle w:val="ListBullet"/>
      </w:pPr>
      <w:r>
        <w:t>Continuous counts elapsed seconds upward: 1, 2, 3 …</w:t>
      </w:r>
    </w:p>
    <w:p>
      <w:pPr>
        <w:pStyle w:val="ListBullet"/>
      </w:pPr>
      <w:r>
        <w:t>Interval announces remaining time at the configured interval, e.g. 'Còn 30 giây'.</w:t>
      </w:r>
    </w:p>
    <w:p>
      <w:pPr>
        <w:pStyle w:val="ListBullet"/>
      </w:pPr>
      <w:r>
        <w:t>Ending counts remaining final seconds downward and stops at 1; zero is never spoken.</w:t>
      </w:r>
    </w:p>
    <w:p>
      <w:pPr>
        <w:pStyle w:val="ListBullet"/>
      </w:pPr>
      <w:r>
        <w:t>Combined uses Interval plus Ending.</w:t>
      </w:r>
    </w:p>
    <w:p>
      <w:pPr>
        <w:pStyle w:val="ListBullet"/>
      </w:pPr>
      <w:r>
        <w:t>When Interval and Ending would speak at the same instant, Ending has priority and the duplicate Interval announcement is suppressed.</w:t>
      </w:r>
    </w:p>
    <w:p>
      <w:pPr>
        <w:pStyle w:val="ListBullet"/>
      </w:pPr>
      <w:r>
        <w:t>If countdown_from exceeds the step duration, it is normalized to the actual duration; e.g. a 3s step produces 3, 2, 1.</w:t>
      </w:r>
    </w:p>
    <w:p>
      <w:pPr>
        <w:pStyle w:val="ListBullet"/>
      </w:pPr>
      <w:r>
        <w:t>If announce_every exceeds a short step duration, no interval announcement is emitted.</w:t>
      </w:r>
    </w:p>
    <w:p>
      <w:pPr>
        <w:pStyle w:val="ListBullet"/>
      </w:pPr>
      <w:r>
        <w:t>Repeat/round numbers are displayed in UI but are not announced by voice in MVP.</w:t>
      </w:r>
    </w:p>
    <w:p>
      <w:pPr>
        <w:pStyle w:val="ListBullet"/>
      </w:pPr>
      <w:r>
        <w:t>Exercise/step names are spoken literally. AnhPT does not translate or auto-detect their language.</w:t>
      </w:r>
    </w:p>
    <w:p>
      <w:pPr>
        <w:pStyle w:val="ListBullet"/>
      </w:pPr>
      <w:r>
        <w:t>Start/finish phrases are system-provided according to voice language; custom phrases are not supported in v1.</w:t>
      </w:r>
    </w:p>
    <w:p>
      <w:pPr>
        <w:pStyle w:val="Heading1"/>
      </w:pPr>
      <w:r>
        <w:t>9. Feedback Configuration</w:t>
      </w:r>
    </w:p>
    <w:p>
      <w:pPr>
        <w:pStyle w:val="Code"/>
      </w:pPr>
      <w:r>
        <w:t>feedback:</w:t>
        <w:br/>
        <w:t xml:space="preserve">  sound: beep</w:t>
        <w:br/>
        <w:t xml:space="preserve">  haptic: medium</w:t>
        <w:br/>
        <w:br/>
        <w:t>audio:</w:t>
        <w:br/>
        <w:t xml:space="preserve">  ducking: medium</w:t>
      </w:r>
    </w:p>
    <w:p>
      <w:pPr>
        <w:pStyle w:val="ListBullet"/>
      </w:pPr>
      <w:r>
        <w:t>sound: beep | bell | click | none. Default beep.</w:t>
      </w:r>
    </w:p>
    <w:p>
      <w:pPr>
        <w:pStyle w:val="ListBullet"/>
      </w:pPr>
      <w:r>
        <w:t>haptic: off | light | medium | strong. Default medium.</w:t>
      </w:r>
    </w:p>
    <w:p>
      <w:pPr>
        <w:pStyle w:val="ListBullet"/>
      </w:pPr>
      <w:r>
        <w:t>audio.ducking: off | low | medium | high. Default medium.</w:t>
      </w:r>
    </w:p>
    <w:p>
      <w:pPr>
        <w:pStyle w:val="ListBullet"/>
      </w:pPr>
      <w:r>
        <w:t>Workout start, step transition and finish use configured sound + haptic.</w:t>
      </w:r>
    </w:p>
    <w:p>
      <w:pPr>
        <w:pStyle w:val="ListBullet"/>
      </w:pPr>
      <w:r>
        <w:t>Pause/Resume uses haptic + voice, but no sound cue.</w:t>
      </w:r>
    </w:p>
    <w:p>
      <w:pPr>
        <w:pStyle w:val="ListBullet"/>
      </w:pPr>
      <w:r>
        <w:t>Haptic is not emitted for every spoken countdown number.</w:t>
      </w:r>
    </w:p>
    <w:p>
      <w:pPr>
        <w:pStyle w:val="Heading1"/>
      </w:pPr>
      <w:r>
        <w:t>10. Step Transition Timing</w:t>
      </w:r>
    </w:p>
    <w:p>
      <w:r>
        <w:t>At a step boundary, haptic and sound occur approximately together, followed by the step-name voice announcement. The timer begins at the actual step activation time and never waits for TTS to finish. Timer time is authoritative; audio feedback must not extend the planned workout.</w:t>
      </w:r>
    </w:p>
    <w:p>
      <w:pPr>
        <w:pStyle w:val="Heading1"/>
      </w:pPr>
      <w:r>
        <w:t>11. Timing &amp; Summary Semantics</w:t>
      </w:r>
    </w:p>
    <w:p>
      <w:pPr>
        <w:pStyle w:val="ListBullet"/>
      </w:pPr>
      <w:r>
        <w:t>Total planned workout duration is the sum of timed steps after applying all repeats.</w:t>
      </w:r>
    </w:p>
    <w:p>
      <w:pPr>
        <w:pStyle w:val="ListBullet"/>
      </w:pPr>
      <w:r>
        <w:t>start_countdown is excluded from planned workout duration.</w:t>
      </w:r>
    </w:p>
    <w:p>
      <w:pPr>
        <w:pStyle w:val="ListBullet"/>
      </w:pPr>
      <w:r>
        <w:t>Paused time is excluded from active workout time.</w:t>
      </w:r>
    </w:p>
    <w:p>
      <w:pPr>
        <w:pStyle w:val="ListBullet"/>
      </w:pPr>
      <w:r>
        <w:t>Incomplete progress = active workout time completed / total planned workout duration.</w:t>
      </w:r>
    </w:p>
    <w:p>
      <w:pPr>
        <w:pStyle w:val="ListBullet"/>
      </w:pPr>
      <w:r>
        <w:t>Displayed progress is rounded to the nearest whole percentage; internal precision is retained.</w:t>
      </w:r>
    </w:p>
    <w:p>
      <w:pPr>
        <w:pStyle w:val="Heading1"/>
      </w:pPr>
      <w:r>
        <w:t>12. Defaults</w:t>
      </w:r>
    </w:p>
    <w:p>
      <w:pPr>
        <w:pStyle w:val="Code"/>
      </w:pPr>
      <w:r>
        <w:t>start_countdown: 3s</w:t>
        <w:br/>
        <w:br/>
        <w:t>voice:</w:t>
        <w:br/>
        <w:t xml:space="preserve">  # language comes from app Settings when omitted</w:t>
        <w:br/>
        <w:t xml:space="preserve">  mode: combined</w:t>
        <w:br/>
        <w:t xml:space="preserve">  announce_every: 10s</w:t>
        <w:br/>
        <w:t xml:space="preserve">  countdown_from: 5s</w:t>
        <w:br/>
        <w:t xml:space="preserve">  announce_step_name: true</w:t>
        <w:br/>
        <w:t xml:space="preserve">  announce_start: true</w:t>
        <w:br/>
        <w:t xml:space="preserve">  announce_finish: true</w:t>
        <w:br/>
        <w:br/>
        <w:t>feedback:</w:t>
        <w:br/>
        <w:t xml:space="preserve">  sound: beep</w:t>
        <w:br/>
        <w:t xml:space="preserve">  haptic: medium</w:t>
        <w:br/>
        <w:br/>
        <w:t>audio:</w:t>
        <w:br/>
        <w:t xml:space="preserve">  ducking: medium</w:t>
      </w:r>
    </w:p>
    <w:p>
      <w:pPr>
        <w:pStyle w:val="Heading1"/>
      </w:pPr>
      <w:r>
        <w:t>13. Validation Rules</w:t>
      </w:r>
    </w:p>
    <w:p>
      <w:pPr>
        <w:pStyle w:val="ListBullet"/>
      </w:pPr>
      <w:r>
        <w:t>Strict schema validation: unknown fields are rejected.</w:t>
      </w:r>
    </w:p>
    <w:p>
      <w:pPr>
        <w:pStyle w:val="ListBullet"/>
      </w:pPr>
      <w:r>
        <w:t>Duplicate YAML keys are rejected.</w:t>
      </w:r>
    </w:p>
    <w:p>
      <w:pPr>
        <w:pStyle w:val="ListBullet"/>
      </w:pPr>
      <w:r>
        <w:t>Workout steps must be non-empty; every repeat group's steps must also be non-empty.</w:t>
      </w:r>
    </w:p>
    <w:p>
      <w:pPr>
        <w:pStyle w:val="ListBullet"/>
      </w:pPr>
      <w:r>
        <w:t>Maximum total planned workout duration: 24 hours.</w:t>
      </w:r>
    </w:p>
    <w:p>
      <w:pPr>
        <w:pStyle w:val="ListBullet"/>
      </w:pPr>
      <w:r>
        <w:t>Maximum effective steps after repeat expansion: 100,000.</w:t>
      </w:r>
    </w:p>
    <w:p>
      <w:pPr>
        <w:pStyle w:val="ListBullet"/>
      </w:pPr>
      <w:r>
        <w:t>repeat range: 1–10,000.</w:t>
      </w:r>
    </w:p>
    <w:p>
      <w:pPr>
        <w:pStyle w:val="ListBullet"/>
      </w:pPr>
      <w:r>
        <w:t>Maximum nested repeat depth: 10.</w:t>
      </w:r>
    </w:p>
    <w:p>
      <w:pPr>
        <w:pStyle w:val="ListBullet"/>
      </w:pPr>
      <w:r>
        <w:t>Timed step duration must be at least 1s.</w:t>
      </w:r>
    </w:p>
    <w:p>
      <w:pPr>
        <w:pStyle w:val="ListBullet"/>
      </w:pPr>
      <w:r>
        <w:t>Unknown enum values are rejected.</w:t>
      </w:r>
    </w:p>
    <w:p>
      <w:pPr>
        <w:pStyle w:val="ListBullet"/>
      </w:pPr>
      <w:r>
        <w:t>Workout names do not need to be unique.</w:t>
      </w:r>
    </w:p>
    <w:p>
      <w:pPr>
        <w:pStyle w:val="ListBullet"/>
      </w:pPr>
      <w:r>
        <w:t>Field order is not significant.</w:t>
      </w:r>
    </w:p>
    <w:p>
      <w:pPr>
        <w:pStyle w:val="ListBullet"/>
      </w:pPr>
      <w:r>
        <w:t>Helpful diagnostics should include line/location and, where feasible, typo suggestions such as: Unknown field 'duraton'. Did you mean 'duration'?</w:t>
      </w:r>
    </w:p>
    <w:p>
      <w:pPr>
        <w:pStyle w:val="Heading1"/>
      </w:pPr>
      <w:r>
        <w:t>14. YAML Subset &amp; Source Preservation</w:t>
      </w:r>
    </w:p>
    <w:p>
      <w:pPr>
        <w:pStyle w:val="ListBullet"/>
      </w:pPr>
      <w:r>
        <w:t>Standard YAML comments are supported.</w:t>
      </w:r>
    </w:p>
    <w:p>
      <w:pPr>
        <w:pStyle w:val="ListBullet"/>
      </w:pPr>
      <w:r>
        <w:t>Anchors, aliases, merge keys and custom YAML tags are not supported.</w:t>
      </w:r>
    </w:p>
    <w:p>
      <w:pPr>
        <w:pStyle w:val="ListBullet"/>
      </w:pPr>
      <w:r>
        <w:t>AnhPT preserves the raw YAML source, including comments and formatting, alongside the parsed model.</w:t>
      </w:r>
    </w:p>
    <w:p>
      <w:pPr>
        <w:pStyle w:val="ListBullet"/>
      </w:pPr>
      <w:r>
        <w:t>Preview uses the parsed model and does not display comments.</w:t>
      </w:r>
    </w:p>
    <w:p>
      <w:pPr>
        <w:pStyle w:val="ListBullet"/>
      </w:pPr>
      <w:r>
        <w:t>Internal workout UUIDs are managed by AnhPT and never appear in imported/exported YAML.</w:t>
      </w:r>
    </w:p>
    <w:p>
      <w:pPr>
        <w:pStyle w:val="Heading1"/>
      </w:pPr>
      <w:r>
        <w:t>15. Schema Versioning</w:t>
      </w:r>
    </w:p>
    <w:p>
      <w:r>
        <w:t>version is mandatory. MVP accepts version: 1 only. Future schema revisions may migrate older workouts while retaining their internal workout identity.</w:t>
      </w:r>
    </w:p>
    <w:p>
      <w:pPr>
        <w:pStyle w:val="Heading1"/>
      </w:pPr>
      <w:r>
        <w:t>16. Invalid Examples</w:t>
      </w:r>
    </w:p>
    <w:p>
      <w:pPr>
        <w:pStyle w:val="Code"/>
      </w:pPr>
      <w:r>
        <w:t># Missing units</w:t>
        <w:br/>
        <w:t>version: 1</w:t>
        <w:br/>
        <w:t>name: Bad Workout</w:t>
        <w:br/>
        <w:t>steps:</w:t>
        <w:br/>
        <w:t xml:space="preserve">  - name: Plank</w:t>
        <w:br/>
        <w:t xml:space="preserve">    duration: 40</w:t>
        <w:br/>
        <w:br/>
        <w:t># Unknown field</w:t>
        <w:br/>
        <w:t>version: 1</w:t>
        <w:br/>
        <w:t>name: Typo</w:t>
        <w:br/>
        <w:t>steps:</w:t>
        <w:br/>
        <w:t xml:space="preserve">  - name: Plank</w:t>
        <w:br/>
        <w:t xml:space="preserve">    duraton: 40s</w:t>
        <w:br/>
        <w:br/>
        <w:t># Empty repeat</w:t>
        <w:br/>
        <w:t>version: 1</w:t>
        <w:br/>
        <w:t>name: Empty</w:t>
        <w:br/>
        <w:t>steps:</w:t>
        <w:br/>
        <w:t xml:space="preserve">  - repeat: 3</w:t>
        <w:br/>
        <w:t xml:space="preserve">    steps: []</w:t>
        <w:br/>
        <w:br/>
        <w:t># Duplicate key</w:t>
        <w:br/>
        <w:t>version: 1</w:t>
        <w:br/>
        <w:t>name: Duplicate</w:t>
        <w:br/>
        <w:t>steps:</w:t>
        <w:br/>
        <w:t xml:space="preserve">  - name: Plank</w:t>
        <w:br/>
        <w:t xml:space="preserve">    duration: 40s</w:t>
        <w:br/>
        <w:t xml:space="preserve">    duration: 60s</w:t>
      </w:r>
    </w:p>
    <w:p>
      <w:pPr>
        <w:pStyle w:val="Heading1"/>
      </w:pPr>
      <w:r>
        <w:t>17. Implementation Contract</w:t>
      </w:r>
    </w:p>
    <w:p>
      <w:r>
        <w:t>The YAML parser produces a validated workout model before any workout can be saved or started. Runtime normalization may adapt voice announcements to short steps, but must never silently repair structural/schema errors. The timer engine operates on the validated model and treats monotonic elapsed time—not TTS callbacks—as the source of truth.</w:t>
      </w:r>
    </w:p>
    <w:p>
      <w:pPr>
        <w:pStyle w:val="Heading1"/>
      </w:pPr>
      <w:r>
        <w:t>18. Next Step</w:t>
      </w:r>
    </w:p>
    <w:p>
      <w:r>
        <w:t>Proceed to AnhPT Technical Architecture v0.1: platform/framework decision, iOS background execution, Live Activities, audio/TTS strategy, timer engine, persistence, YAML parser/validator and recovery architecture.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