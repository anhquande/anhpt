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AnhPT – UX/UI Specification</w:t>
      </w:r>
    </w:p>
    <w:p>
      <w:pPr>
        <w:jc w:val="center"/>
      </w:pPr>
      <w:r>
        <w:rPr>
          <w:i/>
        </w:rPr>
        <w:t>Version 0.1 · iPhone MVP</w:t>
      </w:r>
    </w:p>
    <w:p>
      <w:pPr>
        <w:pStyle w:val="Heading1"/>
      </w:pPr>
      <w:r>
        <w:t>1. UX Principles</w:t>
      </w:r>
    </w:p>
    <w:p>
      <w:pPr>
        <w:pStyle w:val="ListBullet"/>
      </w:pPr>
      <w:r>
        <w:t>Hands-free first: once training starts, looking at the phone should be optional.</w:t>
      </w:r>
    </w:p>
    <w:p>
      <w:pPr>
        <w:pStyle w:val="ListBullet"/>
      </w:pPr>
      <w:r>
        <w:t>Large, high-contrast workout information readable from a distance.</w:t>
      </w:r>
    </w:p>
    <w:p>
      <w:pPr>
        <w:pStyle w:val="ListBullet"/>
      </w:pPr>
      <w:r>
        <w:t>Minimize destructive or accidental actions during training.</w:t>
      </w:r>
    </w:p>
    <w:p>
      <w:pPr>
        <w:pStyle w:val="ListBullet"/>
      </w:pPr>
      <w:r>
        <w:t>YAML authoring is technical but optimized for iPhone editing.</w:t>
      </w:r>
    </w:p>
    <w:p>
      <w:pPr>
        <w:pStyle w:val="ListBullet"/>
      </w:pPr>
      <w:r>
        <w:t>System / Light / Dark appearance; default System.</w:t>
      </w:r>
    </w:p>
    <w:p>
      <w:pPr>
        <w:pStyle w:val="Heading1"/>
      </w:pPr>
      <w:r>
        <w:t>2. Navigation Map</w:t>
      </w:r>
    </w:p>
    <w:p>
      <w:r>
        <w:t>First launch → Welcome → Home</w:t>
        <w:br/>
        <w:t>Home → Workout Detail → Workout Player → Summary → Home</w:t>
        <w:br/>
        <w:t>Home → New Workout / Import YAML → YAML Editor → Preview → Save → Workout Detail</w:t>
        <w:br/>
        <w:t>Workout Detail → Edit / Duplicate / Export / Delete</w:t>
        <w:br/>
        <w:t>App launch with interrupted session → Interrupted Session → Resume or End</w:t>
      </w:r>
    </w:p>
    <w:p>
      <w:pPr>
        <w:pStyle w:val="Heading1"/>
      </w:pPr>
      <w:r>
        <w:t>3. Welcome</w:t>
      </w:r>
    </w:p>
    <w:p>
      <w:r>
        <w:t>One-screen onboarding: AnhPT logo/name, tagline 'Your Voice-Guided Personal Trainer', short explanation, and Get Started. On first completion, create the Vietnamese Sample Plank locally. Never recreate it after the user deletes it.</w:t>
      </w:r>
    </w:p>
    <w:p>
      <w:pPr>
        <w:pStyle w:val="Heading1"/>
      </w:pPr>
      <w:r>
        <w:t>4. Home</w:t>
      </w:r>
    </w:p>
    <w:p>
      <w:pPr>
        <w:pStyle w:val="ListBullet"/>
      </w:pPr>
      <w:r>
        <w:t>Sections: Favorites, then My Workouts.</w:t>
      </w:r>
    </w:p>
    <w:p>
      <w:pPr>
        <w:pStyle w:val="ListBullet"/>
      </w:pPr>
      <w:r>
        <w:t>Workout card: favorite star, workout name, compact duration/round information, Start action.</w:t>
      </w:r>
    </w:p>
    <w:p>
      <w:pPr>
        <w:pStyle w:val="ListBullet"/>
      </w:pPr>
      <w:r>
        <w:t>Tap card → Workout Detail; tap Start → begin workout directly.</w:t>
      </w:r>
    </w:p>
    <w:p>
      <w:pPr>
        <w:pStyle w:val="ListBullet"/>
      </w:pPr>
      <w:r>
        <w:t>Tap star → favorite/unfavorite immediately.</w:t>
      </w:r>
    </w:p>
    <w:p>
      <w:pPr>
        <w:pStyle w:val="ListBullet"/>
      </w:pPr>
      <w:r>
        <w:t>Ordering within groups favors recently used workouts.</w:t>
      </w:r>
    </w:p>
    <w:p>
      <w:pPr>
        <w:pStyle w:val="ListBullet"/>
      </w:pPr>
      <w:r>
        <w:t>Actions: + New Workout and Import YAML.</w:t>
      </w:r>
    </w:p>
    <w:p>
      <w:pPr>
        <w:pStyle w:val="ListBullet"/>
      </w:pPr>
      <w:r>
        <w:t>No Search/Filter in MVP.</w:t>
      </w:r>
    </w:p>
    <w:p>
      <w:pPr>
        <w:pStyle w:val="ListBullet"/>
      </w:pPr>
      <w:r>
        <w:t>Empty state: No workouts yet + New Workout + Import YAML.</w:t>
      </w:r>
    </w:p>
    <w:p>
      <w:pPr>
        <w:pStyle w:val="Heading1"/>
      </w:pPr>
      <w:r>
        <w:t>5. Workout Detail</w:t>
      </w:r>
    </w:p>
    <w:p>
      <w:pPr>
        <w:pStyle w:val="ListBullet"/>
      </w:pPr>
      <w:r>
        <w:t>Show favorite state, workout name, total duration, rounds/step summary and primary Start button.</w:t>
      </w:r>
    </w:p>
    <w:p>
      <w:pPr>
        <w:pStyle w:val="ListBullet"/>
      </w:pPr>
      <w:r>
        <w:t>Render the complete workout hierarchy including nested repeat groups using indentation and a subtle vertical hierarchy guide.</w:t>
      </w:r>
    </w:p>
    <w:p>
      <w:pPr>
        <w:pStyle w:val="ListBullet"/>
      </w:pPr>
      <w:r>
        <w:t>No collapse/expand in MVP.</w:t>
      </w:r>
    </w:p>
    <w:p>
      <w:pPr>
        <w:pStyle w:val="ListBullet"/>
      </w:pPr>
      <w:r>
        <w:t>Secondary actions: Edit YAML, Duplicate, Export.</w:t>
      </w:r>
    </w:p>
    <w:p>
      <w:pPr>
        <w:pStyle w:val="ListBullet"/>
      </w:pPr>
      <w:r>
        <w:t>Delete appears as a destructive action and requires confirmation.</w:t>
      </w:r>
    </w:p>
    <w:p>
      <w:pPr>
        <w:pStyle w:val="ListBullet"/>
      </w:pPr>
      <w:r>
        <w:t>Duplicate opens an unsaved copy named '&lt;Name&gt; Copy' in YAML Editor; Cancel creates nothing.</w:t>
      </w:r>
    </w:p>
    <w:p>
      <w:pPr>
        <w:pStyle w:val="Heading1"/>
      </w:pPr>
      <w:r>
        <w:t>6. YAML Editor</w:t>
      </w:r>
    </w:p>
    <w:p>
      <w:pPr>
        <w:pStyle w:val="ListBullet"/>
      </w:pPr>
      <w:r>
        <w:t>Top bar: Cancel, title, Save.</w:t>
      </w:r>
    </w:p>
    <w:p>
      <w:pPr>
        <w:pStyle w:val="ListBullet"/>
      </w:pPr>
      <w:r>
        <w:t>Code editor with YAML-oriented syntax presentation.</w:t>
      </w:r>
    </w:p>
    <w:p>
      <w:pPr>
        <w:pStyle w:val="ListBullet"/>
      </w:pPr>
      <w:r>
        <w:t>Keyboard toolbar: Tab, left, right, '-', ':', Undo, Redo.</w:t>
      </w:r>
    </w:p>
    <w:p>
      <w:pPr>
        <w:pStyle w:val="ListBullet"/>
      </w:pPr>
      <w:r>
        <w:t>Tab inserts two spaces, not a literal tab character.</w:t>
      </w:r>
    </w:p>
    <w:p>
      <w:pPr>
        <w:pStyle w:val="ListBullet"/>
      </w:pPr>
      <w:r>
        <w:t>Actions: Preview and '?' YAML Reference.</w:t>
      </w:r>
    </w:p>
    <w:p>
      <w:pPr>
        <w:pStyle w:val="ListBullet"/>
      </w:pPr>
      <w:r>
        <w:t>No Validate button and no Insert Snippet.</w:t>
      </w:r>
    </w:p>
    <w:p>
      <w:pPr>
        <w:pStyle w:val="ListBullet"/>
      </w:pPr>
      <w:r>
        <w:t>Save and Preview validate automatically.</w:t>
      </w:r>
    </w:p>
    <w:p>
      <w:pPr>
        <w:pStyle w:val="ListBullet"/>
      </w:pPr>
      <w:r>
        <w:t>Invalid YAML/schema: prevent Save, highlight/locate error and display a precise message.</w:t>
      </w:r>
    </w:p>
    <w:p>
      <w:pPr>
        <w:pStyle w:val="ListBullet"/>
      </w:pPr>
      <w:r>
        <w:t>Draft auto-saves separately from the last valid workout.</w:t>
      </w:r>
    </w:p>
    <w:p>
      <w:pPr>
        <w:pStyle w:val="ListBullet"/>
      </w:pPr>
      <w:r>
        <w:t>On returning to an unsaved draft: Continue Editing or Discard.</w:t>
      </w:r>
    </w:p>
    <w:p>
      <w:pPr>
        <w:pStyle w:val="ListBullet"/>
      </w:pPr>
      <w:r>
        <w:t>Import YAML opens this editor for paste; standard iOS copy/paste is used.</w:t>
      </w:r>
    </w:p>
    <w:p>
      <w:pPr>
        <w:pStyle w:val="Heading1"/>
      </w:pPr>
      <w:r>
        <w:t>7. Preview</w:t>
      </w:r>
    </w:p>
    <w:p>
      <w:r>
        <w:t>Preview renders the parsed workout in a readable, non-running form: name, computed duration, voice mode/language, sound, haptic, audio ducking and the full nested structure. Close returns to the editor.</w:t>
      </w:r>
    </w:p>
    <w:p>
      <w:pPr>
        <w:pStyle w:val="Heading1"/>
      </w:pPr>
      <w:r>
        <w:t>8. Workout Player</w:t>
      </w:r>
    </w:p>
    <w:p>
      <w:pPr>
        <w:pStyle w:val="ListBullet"/>
      </w:pPr>
      <w:r>
        <w:t>Top corner: small X End Workout action.</w:t>
      </w:r>
    </w:p>
    <w:p>
      <w:pPr>
        <w:pStyle w:val="ListBullet"/>
      </w:pPr>
      <w:r>
        <w:t>Primary content: current exercise name and very large remaining time.</w:t>
      </w:r>
    </w:p>
    <w:p>
      <w:pPr>
        <w:pStyle w:val="ListBullet"/>
      </w:pPr>
      <w:r>
        <w:t>Context: current round/repeat information where applicable, next exercise, and whole-workout progress.</w:t>
      </w:r>
    </w:p>
    <w:p>
      <w:pPr>
        <w:pStyle w:val="ListBullet"/>
      </w:pPr>
      <w:r>
        <w:t>Single primary control: Pause / Resume.</w:t>
      </w:r>
    </w:p>
    <w:p>
      <w:pPr>
        <w:pStyle w:val="ListBullet"/>
      </w:pPr>
      <w:r>
        <w:t>No Skip and no Previous.</w:t>
      </w:r>
    </w:p>
    <w:p>
      <w:pPr>
        <w:pStyle w:val="ListBullet"/>
      </w:pPr>
      <w:r>
        <w:t>X → confirmation: Continue Workout / End.</w:t>
      </w:r>
    </w:p>
    <w:p>
      <w:pPr>
        <w:pStyle w:val="ListBullet"/>
      </w:pPr>
      <w:r>
        <w:t>Pause state prominently displays PAUSED, current exercise and remaining time; voice says 'Paused'.</w:t>
      </w:r>
    </w:p>
    <w:p>
      <w:pPr>
        <w:pStyle w:val="ListBullet"/>
      </w:pPr>
      <w:r>
        <w:t>Resume voice announces Resume + current exercise and continues from exact paused time.</w:t>
      </w:r>
    </w:p>
    <w:p>
      <w:pPr>
        <w:pStyle w:val="ListBullet"/>
      </w:pPr>
      <w:r>
        <w:t>Start countdown is configured per workout in YAML; zero starts immediately.</w:t>
      </w:r>
    </w:p>
    <w:p>
      <w:pPr>
        <w:pStyle w:val="Heading1"/>
      </w:pPr>
      <w:r>
        <w:t>9. Voice, Sound, Haptic &amp; Music</w:t>
      </w:r>
    </w:p>
    <w:p>
      <w:pPr>
        <w:pStyle w:val="ListBullet"/>
      </w:pPr>
      <w:r>
        <w:t>Voice operates identically in foreground and while locked.</w:t>
      </w:r>
    </w:p>
    <w:p>
      <w:pPr>
        <w:pStyle w:val="ListBullet"/>
      </w:pPr>
      <w:r>
        <w:t>Native TTS; UI is English, workout voice may be Vietnamese or English.</w:t>
      </w:r>
    </w:p>
    <w:p>
      <w:pPr>
        <w:pStyle w:val="ListBullet"/>
      </w:pPr>
      <w:r>
        <w:t>Exercise names are spoken literally.</w:t>
      </w:r>
    </w:p>
    <w:p>
      <w:pPr>
        <w:pStyle w:val="ListBullet"/>
      </w:pPr>
      <w:r>
        <w:t>Voice modes: Continuous, Interval, Ending Countdown, Combined.</w:t>
      </w:r>
    </w:p>
    <w:p>
      <w:pPr>
        <w:pStyle w:val="ListBullet"/>
      </w:pPr>
      <w:r>
        <w:t>Sound cue choices: Beep, Bell, Click, None.</w:t>
      </w:r>
    </w:p>
    <w:p>
      <w:pPr>
        <w:pStyle w:val="ListBullet"/>
      </w:pPr>
      <w:r>
        <w:t>Haptic levels: Off, Light, Medium, Strong; used at start, step transition, Pause/Resume and completion, not every countdown number.</w:t>
      </w:r>
    </w:p>
    <w:p>
      <w:pPr>
        <w:pStyle w:val="ListBullet"/>
      </w:pPr>
      <w:r>
        <w:t>Audio ducking choices: Off, Low, Medium, High; default Medium. Music should return after speech.</w:t>
      </w:r>
    </w:p>
    <w:p>
      <w:pPr>
        <w:pStyle w:val="Heading1"/>
      </w:pPr>
      <w:r>
        <w:t>10. Lock Screen / Live Activity / Dynamic Island</w:t>
      </w:r>
    </w:p>
    <w:p>
      <w:pPr>
        <w:pStyle w:val="ListBullet"/>
      </w:pPr>
      <w:r>
        <w:t>Lock Screen: AnhPT, current exercise, remaining time, workout/repeat context and Pause/Resume.</w:t>
      </w:r>
    </w:p>
    <w:p>
      <w:pPr>
        <w:pStyle w:val="ListBullet"/>
      </w:pPr>
      <w:r>
        <w:t>No End action on Lock Screen.</w:t>
      </w:r>
    </w:p>
    <w:p>
      <w:pPr>
        <w:pStyle w:val="ListBullet"/>
      </w:pPr>
      <w:r>
        <w:t>Dynamic Island expanded: exercise + remaining time + Pause/Resume.</w:t>
      </w:r>
    </w:p>
    <w:p>
      <w:pPr>
        <w:pStyle w:val="ListBullet"/>
      </w:pPr>
      <w:r>
        <w:t>Compact: short activity indicator + remaining time.</w:t>
      </w:r>
    </w:p>
    <w:p>
      <w:pPr>
        <w:pStyle w:val="ListBullet"/>
      </w:pPr>
      <w:r>
        <w:t>Minimal: timer/status representation.</w:t>
      </w:r>
    </w:p>
    <w:p>
      <w:pPr>
        <w:pStyle w:val="ListBullet"/>
      </w:pPr>
      <w:r>
        <w:t>Tap Live Activity → open Workout Player.</w:t>
      </w:r>
    </w:p>
    <w:p>
      <w:pPr>
        <w:pStyle w:val="Heading1"/>
      </w:pPr>
      <w:r>
        <w:t>11. Calls &amp; Interruptions</w:t>
      </w:r>
    </w:p>
    <w:p>
      <w:pPr>
        <w:pStyle w:val="ListBullet"/>
      </w:pPr>
      <w:r>
        <w:t>Incoming phone call → auto-pause.</w:t>
      </w:r>
    </w:p>
    <w:p>
      <w:pPr>
        <w:pStyle w:val="ListBullet"/>
      </w:pPr>
      <w:r>
        <w:t>Do not auto-resume after the call.</w:t>
      </w:r>
    </w:p>
    <w:p>
      <w:pPr>
        <w:pStyle w:val="ListBullet"/>
      </w:pPr>
      <w:r>
        <w:t>App kill/device restart → persist recoverable session state.</w:t>
      </w:r>
    </w:p>
    <w:p>
      <w:pPr>
        <w:pStyle w:val="ListBullet"/>
      </w:pPr>
      <w:r>
        <w:t>Next launch: Workout Interrupted with last known exercise/time and Resume / End Workout.</w:t>
      </w:r>
    </w:p>
    <w:p>
      <w:pPr>
        <w:pStyle w:val="ListBullet"/>
      </w:pPr>
      <w:r>
        <w:t>End from recovery produces an Incomplete summary.</w:t>
      </w:r>
    </w:p>
    <w:p>
      <w:pPr>
        <w:pStyle w:val="Heading1"/>
      </w:pPr>
      <w:r>
        <w:t>12. Summary</w:t>
      </w:r>
    </w:p>
    <w:p>
      <w:r>
        <w:t>Completed: Workout Complete, workout name, total time, rounds, congratulatory message, OK.</w:t>
        <w:br/>
        <w:t>Early end/interruption: Workout Incomplete, workout name, time completed, progress percentage, OK.</w:t>
        <w:br/>
        <w:t>OK always returns Home.</w:t>
      </w:r>
    </w:p>
    <w:p>
      <w:pPr>
        <w:pStyle w:val="Heading1"/>
      </w:pPr>
      <w:r>
        <w:t>13. Settings</w:t>
      </w:r>
    </w:p>
    <w:p>
      <w:pPr>
        <w:pStyle w:val="ListBullet"/>
      </w:pPr>
      <w:r>
        <w:t>Appearance: System / Light / Dark.</w:t>
      </w:r>
    </w:p>
    <w:p>
      <w:pPr>
        <w:pStyle w:val="ListBullet"/>
      </w:pPr>
      <w:r>
        <w:t>Default Voice Language: English / Vietnamese.</w:t>
      </w:r>
    </w:p>
    <w:p>
      <w:pPr>
        <w:pStyle w:val="ListBullet"/>
      </w:pPr>
      <w:r>
        <w:t>Voice: choose from compatible system voices available on iOS.</w:t>
      </w:r>
    </w:p>
    <w:p>
      <w:pPr>
        <w:pStyle w:val="ListBullet"/>
      </w:pPr>
      <w:r>
        <w:t>About: app version.</w:t>
      </w:r>
    </w:p>
    <w:p>
      <w:pPr>
        <w:pStyle w:val="ListBullet"/>
      </w:pPr>
      <w:r>
        <w:t>Workout-specific voice timing, sound, haptic and ducking remain in YAML, not global Settings.</w:t>
      </w:r>
    </w:p>
    <w:p>
      <w:pPr>
        <w:pStyle w:val="Heading1"/>
      </w:pPr>
      <w:r>
        <w:t>14. Accessibility</w:t>
      </w:r>
    </w:p>
    <w:p>
      <w:pPr>
        <w:pStyle w:val="ListBullet"/>
      </w:pPr>
      <w:r>
        <w:t>Support Dynamic Type where practical.</w:t>
      </w:r>
    </w:p>
    <w:p>
      <w:pPr>
        <w:pStyle w:val="ListBullet"/>
      </w:pPr>
      <w:r>
        <w:t>VoiceOver labels for primary controls.</w:t>
      </w:r>
    </w:p>
    <w:p>
      <w:pPr>
        <w:pStyle w:val="ListBullet"/>
      </w:pPr>
      <w:r>
        <w:t>Large tap target for Pause/Resume.</w:t>
      </w:r>
    </w:p>
    <w:p>
      <w:pPr>
        <w:pStyle w:val="ListBullet"/>
      </w:pPr>
      <w:r>
        <w:t>Do not rely on color as the sole status signal.</w:t>
      </w:r>
    </w:p>
    <w:p>
      <w:pPr>
        <w:pStyle w:val="ListBullet"/>
      </w:pPr>
      <w:r>
        <w:t>High contrast and large timer typography in Workout Player.</w:t>
      </w:r>
    </w:p>
    <w:p>
      <w:pPr>
        <w:pStyle w:val="Heading1"/>
      </w:pPr>
      <w:r>
        <w:t>15. MVP Device Scope</w:t>
      </w:r>
    </w:p>
    <w:p>
      <w:r>
        <w:t>iPhone, Portrait only. No iPad-specific UX, Apple Watch, Apple Health, Android or Web release requirement in this MVP.</w:t>
      </w:r>
    </w:p>
    <w:p>
      <w:pPr>
        <w:pStyle w:val="Heading1"/>
      </w:pPr>
      <w:r>
        <w:t>16. Next Specification</w:t>
      </w:r>
    </w:p>
    <w:p>
      <w:r>
        <w:t>Define AnhPT YAML Schema v0.1: formal fields, types, defaults, nested repeat grammar, validation rules, computed timing semantics and voice timing semantics.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