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AnhPT – Implementation Plan &amp; Backlog</w:t>
      </w:r>
    </w:p>
    <w:p>
      <w:pPr>
        <w:jc w:val="center"/>
      </w:pPr>
      <w:r>
        <w:rPr>
          <w:i/>
        </w:rPr>
        <w:t>Version 0.1 · MVP · Windows 11 development workflow</w:t>
      </w:r>
    </w:p>
    <w:p>
      <w:pPr>
        <w:pStyle w:val="Heading1"/>
      </w:pPr>
      <w:r>
        <w:t>1. Delivery Strategy</w:t>
      </w:r>
    </w:p>
    <w:p>
      <w:r>
        <w:t>Build the MVP in vertical stages, but implement the deterministic core before native iOS integrations. The first goal is not App Store polish; it is a reliable workout engine that can be tested entirely on Windows.</w:t>
      </w:r>
    </w:p>
    <w:p>
      <w:pPr>
        <w:pStyle w:val="ListBullet"/>
      </w:pPr>
      <w:r>
        <w:t>Phase 1: repository, domain model, YAML and timer engine.</w:t>
      </w:r>
    </w:p>
    <w:p>
      <w:pPr>
        <w:pStyle w:val="ListBullet"/>
      </w:pPr>
      <w:r>
        <w:t>Phase 2: local data and basic Flutter screens.</w:t>
      </w:r>
    </w:p>
    <w:p>
      <w:pPr>
        <w:pStyle w:val="ListBullet"/>
      </w:pPr>
      <w:r>
        <w:t>Phase 3: complete workout UX on Flutter.</w:t>
      </w:r>
    </w:p>
    <w:p>
      <w:pPr>
        <w:pStyle w:val="ListBullet"/>
      </w:pPr>
      <w:r>
        <w:t>Phase 4: iOS audio/TTS/interruption bridge.</w:t>
      </w:r>
    </w:p>
    <w:p>
      <w:pPr>
        <w:pStyle w:val="ListBullet"/>
      </w:pPr>
      <w:r>
        <w:t>Phase 5: Live Activity, Lock Screen and Dynamic Island.</w:t>
      </w:r>
    </w:p>
    <w:p>
      <w:pPr>
        <w:pStyle w:val="ListBullet"/>
      </w:pPr>
      <w:r>
        <w:t>Phase 6: cloud iOS CI, TestFlight and physical-device hardening.</w:t>
      </w:r>
    </w:p>
    <w:p>
      <w:pPr>
        <w:pStyle w:val="Heading1"/>
      </w:pPr>
      <w:r>
        <w:t>2. Definition of Done for an MVP Story</w:t>
      </w:r>
    </w:p>
    <w:p>
      <w:pPr>
        <w:pStyle w:val="ListBullet"/>
      </w:pPr>
      <w:r>
        <w:t>Acceptance criteria implemented.</w:t>
      </w:r>
    </w:p>
    <w:p>
      <w:pPr>
        <w:pStyle w:val="ListBullet"/>
      </w:pPr>
      <w:r>
        <w:t>Unit/widget tests added where practical.</w:t>
      </w:r>
    </w:p>
    <w:p>
      <w:pPr>
        <w:pStyle w:val="ListBullet"/>
      </w:pPr>
      <w:r>
        <w:t>flutter analyze passes.</w:t>
      </w:r>
    </w:p>
    <w:p>
      <w:pPr>
        <w:pStyle w:val="ListBullet"/>
      </w:pPr>
      <w:r>
        <w:t>No known blocker for the next dependent story.</w:t>
      </w:r>
    </w:p>
    <w:p>
      <w:pPr>
        <w:pStyle w:val="ListBullet"/>
      </w:pPr>
      <w:r>
        <w:t>Relevant architecture/schema documentation updated if behavior changed.</w:t>
      </w:r>
    </w:p>
    <w:p>
      <w:pPr>
        <w:pStyle w:val="ListBullet"/>
      </w:pPr>
      <w:r>
        <w:t>For iOS-native stories: verified on a physical iPhone before closing.</w:t>
      </w:r>
    </w:p>
    <w:p>
      <w:pPr>
        <w:pStyle w:val="Heading1"/>
      </w:pPr>
      <w:r>
        <w:t>3. Epic Map</w:t>
      </w:r>
    </w:p>
    <w:p>
      <w:r>
        <w:rPr>
          <w:b/>
        </w:rPr>
        <w:t xml:space="preserve">E0 — Project Foundation: </w:t>
      </w:r>
      <w:r>
        <w:t>Repository, Flutter skeleton, CI checks, architecture boundaries.</w:t>
      </w:r>
    </w:p>
    <w:p>
      <w:r>
        <w:rPr>
          <w:b/>
        </w:rPr>
        <w:t xml:space="preserve">E1 — YAML &amp; Workout Domain: </w:t>
      </w:r>
      <w:r>
        <w:t>Duration parser, strict YAML v1 parser/validator, workout model.</w:t>
      </w:r>
    </w:p>
    <w:p>
      <w:r>
        <w:rPr>
          <w:b/>
        </w:rPr>
        <w:t xml:space="preserve">E2 — Execution Engine: </w:t>
      </w:r>
      <w:r>
        <w:t>Nested repeat cursor, state machine, timing and progress.</w:t>
      </w:r>
    </w:p>
    <w:p>
      <w:r>
        <w:rPr>
          <w:b/>
        </w:rPr>
        <w:t xml:space="preserve">E3 — Local Persistence: </w:t>
      </w:r>
      <w:r>
        <w:t>SQLite repositories, drafts, settings and active-session persistence.</w:t>
      </w:r>
    </w:p>
    <w:p>
      <w:r>
        <w:rPr>
          <w:b/>
        </w:rPr>
        <w:t xml:space="preserve">E4 — Core Flutter UX: </w:t>
      </w:r>
      <w:r>
        <w:t>Home, Detail, Editor, Preview, Player, Summary, Settings.</w:t>
      </w:r>
    </w:p>
    <w:p>
      <w:r>
        <w:rPr>
          <w:b/>
        </w:rPr>
        <w:t xml:space="preserve">E5 — Voice Scheduling: </w:t>
      </w:r>
      <w:r>
        <w:t>Cross-platform voice event planning independent of TTS implementation.</w:t>
      </w:r>
    </w:p>
    <w:p>
      <w:r>
        <w:rPr>
          <w:b/>
        </w:rPr>
        <w:t xml:space="preserve">E6 — iOS Audio/TTS: </w:t>
      </w:r>
      <w:r>
        <w:t>AVAudioSession, AVSpeechSynthesizer, cues, haptics, ducking.</w:t>
      </w:r>
    </w:p>
    <w:p>
      <w:r>
        <w:rPr>
          <w:b/>
        </w:rPr>
        <w:t xml:space="preserve">E7 — Interruption &amp; Recovery: </w:t>
      </w:r>
      <w:r>
        <w:t>Calls, route changes, app termination and restart recovery.</w:t>
      </w:r>
    </w:p>
    <w:p>
      <w:r>
        <w:rPr>
          <w:b/>
        </w:rPr>
        <w:t xml:space="preserve">E8 — Live Activity: </w:t>
      </w:r>
      <w:r>
        <w:t>Lock Screen, Dynamic Island and Pause/Resume App Intent.</w:t>
      </w:r>
    </w:p>
    <w:p>
      <w:r>
        <w:rPr>
          <w:b/>
        </w:rPr>
        <w:t xml:space="preserve">E9 — iOS Build &amp; Release Pipeline: </w:t>
      </w:r>
      <w:r>
        <w:t>macOS cloud build, signing, TestFlight.</w:t>
      </w:r>
    </w:p>
    <w:p>
      <w:r>
        <w:rPr>
          <w:b/>
        </w:rPr>
        <w:t xml:space="preserve">E10 — MVP Hardening: </w:t>
      </w:r>
      <w:r>
        <w:t>Accessibility, reliability tests, performance and release checklist.</w:t>
      </w:r>
    </w:p>
    <w:p>
      <w:pPr>
        <w:pStyle w:val="Heading1"/>
      </w:pPr>
      <w:r>
        <w:t>4. Phase 0 – Project Foundation</w:t>
      </w:r>
    </w:p>
    <w:p>
      <w:pPr>
        <w:pStyle w:val="Heading2"/>
      </w:pPr>
      <w:r>
        <w:t>E0-S1 — Create Flutter project and Git repository</w:t>
      </w:r>
    </w:p>
    <w:p>
      <w:pPr>
        <w:pStyle w:val="ListBullet"/>
      </w:pPr>
      <w:r>
        <w:t>Create app package/repository named AnhPT using a neutral technical package identifier.</w:t>
      </w:r>
    </w:p>
    <w:p>
      <w:pPr>
        <w:pStyle w:val="ListBullet"/>
      </w:pPr>
      <w:r>
        <w:t>Set minimum supported platform versions during implementation after verifying current Flutter/iOS requirements.</w:t>
      </w:r>
    </w:p>
    <w:p>
      <w:pPr>
        <w:pStyle w:val="ListBullet"/>
      </w:pPr>
      <w:r>
        <w:t>Add README with Windows-first workflow and links to the four product/specification documents.</w:t>
      </w:r>
    </w:p>
    <w:p>
      <w:pPr>
        <w:pStyle w:val="ListBullet"/>
      </w:pPr>
      <w:r>
        <w:t>Commit clean initial project.</w:t>
      </w:r>
    </w:p>
    <w:p>
      <w:pPr>
        <w:pStyle w:val="Heading2"/>
      </w:pPr>
      <w:r>
        <w:t>E0-S2 — Establish code structure and dependency boundaries</w:t>
      </w:r>
    </w:p>
    <w:p>
      <w:pPr>
        <w:pStyle w:val="ListBullet"/>
      </w:pPr>
      <w:r>
        <w:t>Create app, features, domain, data and platform folders.</w:t>
      </w:r>
    </w:p>
    <w:p>
      <w:pPr>
        <w:pStyle w:val="ListBullet"/>
      </w:pPr>
      <w:r>
        <w:t>Create interfaces for repositories and platform services before concrete implementations.</w:t>
      </w:r>
    </w:p>
    <w:p>
      <w:pPr>
        <w:pStyle w:val="ListBullet"/>
      </w:pPr>
      <w:r>
        <w:t>Keep domain package free of Flutter UI imports.</w:t>
      </w:r>
    </w:p>
    <w:p>
      <w:pPr>
        <w:pStyle w:val="Heading2"/>
      </w:pPr>
      <w:r>
        <w:t>E0-S3 — Add baseline quality automation</w:t>
      </w:r>
    </w:p>
    <w:p>
      <w:pPr>
        <w:pStyle w:val="ListBullet"/>
      </w:pPr>
      <w:r>
        <w:t>Enable dart format check, flutter analyze and tests.</w:t>
      </w:r>
    </w:p>
    <w:p>
      <w:pPr>
        <w:pStyle w:val="ListBullet"/>
      </w:pPr>
      <w:r>
        <w:t>Create GitHub CI job runnable on Linux/Windows-compatible runner for non-iOS checks.</w:t>
      </w:r>
    </w:p>
    <w:p>
      <w:pPr>
        <w:pStyle w:val="ListBullet"/>
      </w:pPr>
      <w:r>
        <w:t>Protect main branch through pull-request workflow if desired.</w:t>
      </w:r>
    </w:p>
    <w:p>
      <w:pPr>
        <w:pStyle w:val="Heading1"/>
      </w:pPr>
      <w:r>
        <w:t>5. Phase 1 – YAML &amp; Workout Domain</w:t>
      </w:r>
    </w:p>
    <w:p>
      <w:pPr>
        <w:pStyle w:val="Heading2"/>
      </w:pPr>
      <w:r>
        <w:t>E1-S1 — Implement duration parser</w:t>
      </w:r>
    </w:p>
    <w:p>
      <w:pPr>
        <w:pStyle w:val="ListBullet"/>
      </w:pPr>
      <w:r>
        <w:t>Accept 1s, 40s, 3m, 1m30s, 1h and combinations permitted by the schema.</w:t>
      </w:r>
    </w:p>
    <w:p>
      <w:pPr>
        <w:pStyle w:val="ListBullet"/>
      </w:pPr>
      <w:r>
        <w:t>Reject unitless values, clock strings, milliseconds, zero and invalid ordering.</w:t>
      </w:r>
    </w:p>
    <w:p>
      <w:pPr>
        <w:pStyle w:val="ListBullet"/>
      </w:pPr>
      <w:r>
        <w:t>Return normalized integer milliseconds/Duration object.</w:t>
      </w:r>
    </w:p>
    <w:p>
      <w:pPr>
        <w:pStyle w:val="ListBullet"/>
      </w:pPr>
      <w:r>
        <w:t>Add boundary and malformed-input tests.</w:t>
      </w:r>
    </w:p>
    <w:p>
      <w:pPr>
        <w:pStyle w:val="Heading2"/>
      </w:pPr>
      <w:r>
        <w:t>E1-S2 — Define schema-v1 domain objects</w:t>
      </w:r>
    </w:p>
    <w:p>
      <w:pPr>
        <w:pStyle w:val="ListBullet"/>
      </w:pPr>
      <w:r>
        <w:t>WorkoutDefinition, TimedStep, RepeatGroup, VoiceConfig, FeedbackConfig, AudioConfig.</w:t>
      </w:r>
    </w:p>
    <w:p>
      <w:pPr>
        <w:pStyle w:val="ListBullet"/>
      </w:pPr>
      <w:r>
        <w:t>Represent recursive workout nodes safely.</w:t>
      </w:r>
    </w:p>
    <w:p>
      <w:pPr>
        <w:pStyle w:val="ListBullet"/>
      </w:pPr>
      <w:r>
        <w:t>Keep internal UUID outside YAML model.</w:t>
      </w:r>
    </w:p>
    <w:p>
      <w:pPr>
        <w:pStyle w:val="Heading2"/>
      </w:pPr>
      <w:r>
        <w:t>E1-S3 — Implement safe YAML parsing</w:t>
      </w:r>
    </w:p>
    <w:p>
      <w:pPr>
        <w:pStyle w:val="ListBullet"/>
      </w:pPr>
      <w:r>
        <w:t>Reject duplicate keys.</w:t>
      </w:r>
    </w:p>
    <w:p>
      <w:pPr>
        <w:pStyle w:val="ListBullet"/>
      </w:pPr>
      <w:r>
        <w:t>Reject anchors, aliases, merge keys and custom tags.</w:t>
      </w:r>
    </w:p>
    <w:p>
      <w:pPr>
        <w:pStyle w:val="ListBullet"/>
      </w:pPr>
      <w:r>
        <w:t>Preserve raw source independently.</w:t>
      </w:r>
    </w:p>
    <w:p>
      <w:pPr>
        <w:pStyle w:val="ListBullet"/>
      </w:pPr>
      <w:r>
        <w:t>Produce source locations sufficient for editor diagnostics.</w:t>
      </w:r>
    </w:p>
    <w:p>
      <w:pPr>
        <w:pStyle w:val="Heading2"/>
      </w:pPr>
      <w:r>
        <w:t>E1-S4 — Implement strict schema validation</w:t>
      </w:r>
    </w:p>
    <w:p>
      <w:pPr>
        <w:pStyle w:val="ListBullet"/>
      </w:pPr>
      <w:r>
        <w:t>Reject unknown fields and unsupported enums.</w:t>
      </w:r>
    </w:p>
    <w:p>
      <w:pPr>
        <w:pStyle w:val="ListBullet"/>
      </w:pPr>
      <w:r>
        <w:t>Apply required fields, string limits, tag limits and defaults.</w:t>
      </w:r>
    </w:p>
    <w:p>
      <w:pPr>
        <w:pStyle w:val="ListBullet"/>
      </w:pPr>
      <w:r>
        <w:t>Validate repeat count, nesting depth, minimum durations and non-empty steps.</w:t>
      </w:r>
    </w:p>
    <w:p>
      <w:pPr>
        <w:pStyle w:val="ListBullet"/>
      </w:pPr>
      <w:r>
        <w:t>Provide actionable error messages with line/location.</w:t>
      </w:r>
    </w:p>
    <w:p>
      <w:pPr>
        <w:pStyle w:val="Heading2"/>
      </w:pPr>
      <w:r>
        <w:t>E1-S5 — Implement semantic workout validation</w:t>
      </w:r>
    </w:p>
    <w:p>
      <w:pPr>
        <w:pStyle w:val="ListBullet"/>
      </w:pPr>
      <w:r>
        <w:t>Calculate planned duration through nested repeats.</w:t>
      </w:r>
    </w:p>
    <w:p>
      <w:pPr>
        <w:pStyle w:val="ListBullet"/>
      </w:pPr>
      <w:r>
        <w:t>Calculate effective step count without naive expansion.</w:t>
      </w:r>
    </w:p>
    <w:p>
      <w:pPr>
        <w:pStyle w:val="ListBullet"/>
      </w:pPr>
      <w:r>
        <w:t>Reject &gt;24h workouts and &gt;100,000 effective steps.</w:t>
      </w:r>
    </w:p>
    <w:p>
      <w:pPr>
        <w:pStyle w:val="ListBullet"/>
      </w:pPr>
      <w:r>
        <w:t>Validate schema version = 1 only.</w:t>
      </w:r>
    </w:p>
    <w:p>
      <w:pPr>
        <w:pStyle w:val="Heading2"/>
      </w:pPr>
      <w:r>
        <w:t>E1-S6 — Create canonical sample fixtures</w:t>
      </w:r>
    </w:p>
    <w:p>
      <w:pPr>
        <w:pStyle w:val="ListBullet"/>
      </w:pPr>
      <w:r>
        <w:t>Valid Vietnamese Sample Plank.</w:t>
      </w:r>
    </w:p>
    <w:p>
      <w:pPr>
        <w:pStyle w:val="ListBullet"/>
      </w:pPr>
      <w:r>
        <w:t>Nested repeat fixture.</w:t>
      </w:r>
    </w:p>
    <w:p>
      <w:pPr>
        <w:pStyle w:val="ListBullet"/>
      </w:pPr>
      <w:r>
        <w:t>All invalid examples from YAML spec.</w:t>
      </w:r>
    </w:p>
    <w:p>
      <w:pPr>
        <w:pStyle w:val="ListBullet"/>
      </w:pPr>
      <w:r>
        <w:t>Golden expected normalized model for each valid fixture.</w:t>
      </w:r>
    </w:p>
    <w:p>
      <w:pPr>
        <w:pStyle w:val="Heading1"/>
      </w:pPr>
      <w:r>
        <w:t>6. Phase 2 – Execution Engine</w:t>
      </w:r>
    </w:p>
    <w:p>
      <w:pPr>
        <w:pStyle w:val="Heading2"/>
      </w:pPr>
      <w:r>
        <w:t>E2-S1 — Implement repeat execution cursor</w:t>
      </w:r>
    </w:p>
    <w:p>
      <w:pPr>
        <w:pStyle w:val="ListBullet"/>
      </w:pPr>
      <w:r>
        <w:t>Traverse arbitrary nested repeats up to depth 10.</w:t>
      </w:r>
    </w:p>
    <w:p>
      <w:pPr>
        <w:pStyle w:val="ListBullet"/>
      </w:pPr>
      <w:r>
        <w:t>Expose current leaf step plus repeat/round context.</w:t>
      </w:r>
    </w:p>
    <w:p>
      <w:pPr>
        <w:pStyle w:val="ListBullet"/>
      </w:pPr>
      <w:r>
        <w:t>Advance without fully expanding large plans.</w:t>
      </w:r>
    </w:p>
    <w:p>
      <w:pPr>
        <w:pStyle w:val="ListBullet"/>
      </w:pPr>
      <w:r>
        <w:t>Add tests for nested boundaries and last-step completion.</w:t>
      </w:r>
    </w:p>
    <w:p>
      <w:pPr>
        <w:pStyle w:val="Heading2"/>
      </w:pPr>
      <w:r>
        <w:t>E2-S2 — Implement WorkoutSessionEngine state machine</w:t>
      </w:r>
    </w:p>
    <w:p>
      <w:pPr>
        <w:pStyle w:val="ListBullet"/>
      </w:pPr>
      <w:r>
        <w:t>States: idle, preparing, running, paused, completed, incomplete, interrupted.</w:t>
      </w:r>
    </w:p>
    <w:p>
      <w:pPr>
        <w:pStyle w:val="ListBullet"/>
      </w:pPr>
      <w:r>
        <w:t>Transitions follow Technical Architecture v0.1.</w:t>
      </w:r>
    </w:p>
    <w:p>
      <w:pPr>
        <w:pStyle w:val="ListBullet"/>
      </w:pPr>
      <w:r>
        <w:t>Disallow invalid transitions explicitly.</w:t>
      </w:r>
    </w:p>
    <w:p>
      <w:pPr>
        <w:pStyle w:val="Heading2"/>
      </w:pPr>
      <w:r>
        <w:t>E2-S3 — Implement monotonic timing abstraction</w:t>
      </w:r>
    </w:p>
    <w:p>
      <w:pPr>
        <w:pStyle w:val="ListBullet"/>
      </w:pPr>
      <w:r>
        <w:t>Create Clock interface so tests can use a fake monotonic clock.</w:t>
      </w:r>
    </w:p>
    <w:p>
      <w:pPr>
        <w:pStyle w:val="ListBullet"/>
      </w:pPr>
      <w:r>
        <w:t>Never derive authoritative remaining time from one-second tick counters.</w:t>
      </w:r>
    </w:p>
    <w:p>
      <w:pPr>
        <w:pStyle w:val="ListBullet"/>
      </w:pPr>
      <w:r>
        <w:t>Calculate remaining/active elapsed from anchors.</w:t>
      </w:r>
    </w:p>
    <w:p>
      <w:pPr>
        <w:pStyle w:val="Heading2"/>
      </w:pPr>
      <w:r>
        <w:t>E2-S4 — Implement step-boundary catch-up</w:t>
      </w:r>
    </w:p>
    <w:p>
      <w:pPr>
        <w:pStyle w:val="ListBullet"/>
      </w:pPr>
      <w:r>
        <w:t>If execution is evaluated late, advance to the correct step deterministically.</w:t>
      </w:r>
    </w:p>
    <w:p>
      <w:pPr>
        <w:pStyle w:val="ListBullet"/>
      </w:pPr>
      <w:r>
        <w:t>Do not replay obsolete voice events for elapsed steps.</w:t>
      </w:r>
    </w:p>
    <w:p>
      <w:pPr>
        <w:pStyle w:val="ListBullet"/>
      </w:pPr>
      <w:r>
        <w:t>Stop exactly at completed state.</w:t>
      </w:r>
    </w:p>
    <w:p>
      <w:pPr>
        <w:pStyle w:val="Heading2"/>
      </w:pPr>
      <w:r>
        <w:t>E2-S5 — Implement start countdown, pause and resume</w:t>
      </w:r>
    </w:p>
    <w:p>
      <w:pPr>
        <w:pStyle w:val="ListBullet"/>
      </w:pPr>
      <w:r>
        <w:t>Start countdown does not count as active workout time.</w:t>
      </w:r>
    </w:p>
    <w:p>
      <w:pPr>
        <w:pStyle w:val="ListBullet"/>
      </w:pPr>
      <w:r>
        <w:t>Pause freezes current remaining duration.</w:t>
      </w:r>
    </w:p>
    <w:p>
      <w:pPr>
        <w:pStyle w:val="ListBullet"/>
      </w:pPr>
      <w:r>
        <w:t>Resume continues from the exact paused point.</w:t>
      </w:r>
    </w:p>
    <w:p>
      <w:pPr>
        <w:pStyle w:val="ListBullet"/>
      </w:pPr>
      <w:r>
        <w:t>Paused wall-clock time is excluded.</w:t>
      </w:r>
    </w:p>
    <w:p>
      <w:pPr>
        <w:pStyle w:val="Heading2"/>
      </w:pPr>
      <w:r>
        <w:t>E2-S6 — Implement incomplete progress</w:t>
      </w:r>
    </w:p>
    <w:p>
      <w:pPr>
        <w:pStyle w:val="ListBullet"/>
      </w:pPr>
      <w:r>
        <w:t>Progress = active completed workout time / planned duration.</w:t>
      </w:r>
    </w:p>
    <w:p>
      <w:pPr>
        <w:pStyle w:val="ListBullet"/>
      </w:pPr>
      <w:r>
        <w:t>Expose exact fraction internally and rounded whole percent for UI.</w:t>
      </w:r>
    </w:p>
    <w:p>
      <w:pPr>
        <w:pStyle w:val="Heading1"/>
      </w:pPr>
      <w:r>
        <w:t>7. Phase 3 – Persistence</w:t>
      </w:r>
    </w:p>
    <w:p>
      <w:pPr>
        <w:pStyle w:val="Heading2"/>
      </w:pPr>
      <w:r>
        <w:t>E3-S1 — Create SQLite schema and migrations</w:t>
      </w:r>
    </w:p>
    <w:p>
      <w:pPr>
        <w:pStyle w:val="ListBullet"/>
      </w:pPr>
      <w:r>
        <w:t>Tables: workouts, drafts, active_session, settings.</w:t>
      </w:r>
    </w:p>
    <w:p>
      <w:pPr>
        <w:pStyle w:val="ListBullet"/>
      </w:pPr>
      <w:r>
        <w:t>Add indexes only where justified.</w:t>
      </w:r>
    </w:p>
    <w:p>
      <w:pPr>
        <w:pStyle w:val="ListBullet"/>
      </w:pPr>
      <w:r>
        <w:t>Include migration versioning from first release.</w:t>
      </w:r>
    </w:p>
    <w:p>
      <w:pPr>
        <w:pStyle w:val="Heading2"/>
      </w:pPr>
      <w:r>
        <w:t>E3-S2 — Implement WorkoutRepository</w:t>
      </w:r>
    </w:p>
    <w:p>
      <w:pPr>
        <w:pStyle w:val="ListBullet"/>
      </w:pPr>
      <w:r>
        <w:t>Create/update/read/delete workouts.</w:t>
      </w:r>
    </w:p>
    <w:p>
      <w:pPr>
        <w:pStyle w:val="ListBullet"/>
      </w:pPr>
      <w:r>
        <w:t>Store raw YAML plus validated metadata needed for Home.</w:t>
      </w:r>
    </w:p>
    <w:p>
      <w:pPr>
        <w:pStyle w:val="ListBullet"/>
      </w:pPr>
      <w:r>
        <w:t>Favorite and last-used updates.</w:t>
      </w:r>
    </w:p>
    <w:p>
      <w:pPr>
        <w:pStyle w:val="ListBullet"/>
      </w:pPr>
      <w:r>
        <w:t>Duplicate remains a UI/application workflow, not database copy magic.</w:t>
      </w:r>
    </w:p>
    <w:p>
      <w:pPr>
        <w:pStyle w:val="Heading2"/>
      </w:pPr>
      <w:r>
        <w:t>E3-S3 — Implement DraftRepository</w:t>
      </w:r>
    </w:p>
    <w:p>
      <w:pPr>
        <w:pStyle w:val="ListBullet"/>
      </w:pPr>
      <w:r>
        <w:t>Autosave raw YAML independently of valid workout.</w:t>
      </w:r>
    </w:p>
    <w:p>
      <w:pPr>
        <w:pStyle w:val="ListBullet"/>
      </w:pPr>
      <w:r>
        <w:t>Support temporary draft for New/Import/Duplicate flows.</w:t>
      </w:r>
    </w:p>
    <w:p>
      <w:pPr>
        <w:pStyle w:val="ListBullet"/>
      </w:pPr>
      <w:r>
        <w:t>Discard safely.</w:t>
      </w:r>
    </w:p>
    <w:p>
      <w:pPr>
        <w:pStyle w:val="Heading2"/>
      </w:pPr>
      <w:r>
        <w:t>E3-S4 — Implement SettingsRepository</w:t>
      </w:r>
    </w:p>
    <w:p>
      <w:pPr>
        <w:pStyle w:val="ListBullet"/>
      </w:pPr>
      <w:r>
        <w:t>Appearance, default voice language and preferred iOS system voice identifier where available.</w:t>
      </w:r>
    </w:p>
    <w:p>
      <w:pPr>
        <w:pStyle w:val="Heading2"/>
      </w:pPr>
      <w:r>
        <w:t>E3-S5 — Implement ActiveSessionRepository</w:t>
      </w:r>
    </w:p>
    <w:p>
      <w:pPr>
        <w:pStyle w:val="ListBullet"/>
      </w:pPr>
      <w:r>
        <w:t>Persist on start, step transition, pause, resume and end.</w:t>
      </w:r>
    </w:p>
    <w:p>
      <w:pPr>
        <w:pStyle w:val="ListBullet"/>
      </w:pPr>
      <w:r>
        <w:t>Store execution cursor and revision.</w:t>
      </w:r>
    </w:p>
    <w:p>
      <w:pPr>
        <w:pStyle w:val="ListBullet"/>
      </w:pPr>
      <w:r>
        <w:t>Use transactions for state transitions.</w:t>
      </w:r>
    </w:p>
    <w:p>
      <w:pPr>
        <w:pStyle w:val="Heading1"/>
      </w:pPr>
      <w:r>
        <w:t>8. Phase 4 – Core Flutter UX</w:t>
      </w:r>
    </w:p>
    <w:p>
      <w:pPr>
        <w:pStyle w:val="Heading2"/>
      </w:pPr>
      <w:r>
        <w:t>E4-S1 — First-launch onboarding</w:t>
      </w:r>
    </w:p>
    <w:p>
      <w:pPr>
        <w:pStyle w:val="ListBullet"/>
      </w:pPr>
      <w:r>
        <w:t>One welcome screen.</w:t>
      </w:r>
    </w:p>
    <w:p>
      <w:pPr>
        <w:pStyle w:val="ListBullet"/>
      </w:pPr>
      <w:r>
        <w:t>Create Vietnamese Sample Plank once.</w:t>
      </w:r>
    </w:p>
    <w:p>
      <w:pPr>
        <w:pStyle w:val="ListBullet"/>
      </w:pPr>
      <w:r>
        <w:t>Subsequent launches skip onboarding.</w:t>
      </w:r>
    </w:p>
    <w:p>
      <w:pPr>
        <w:pStyle w:val="Heading2"/>
      </w:pPr>
      <w:r>
        <w:t>E4-S2 — Home</w:t>
      </w:r>
    </w:p>
    <w:p>
      <w:pPr>
        <w:pStyle w:val="ListBullet"/>
      </w:pPr>
      <w:r>
        <w:t>Favorites section then My Workouts.</w:t>
      </w:r>
    </w:p>
    <w:p>
      <w:pPr>
        <w:pStyle w:val="ListBullet"/>
      </w:pPr>
      <w:r>
        <w:t>Recently used ordering within groups.</w:t>
      </w:r>
    </w:p>
    <w:p>
      <w:pPr>
        <w:pStyle w:val="ListBullet"/>
      </w:pPr>
      <w:r>
        <w:t>Favorite toggle directly on card.</w:t>
      </w:r>
    </w:p>
    <w:p>
      <w:pPr>
        <w:pStyle w:val="ListBullet"/>
      </w:pPr>
      <w:r>
        <w:t>Tap card → Detail; Start action → workout start.</w:t>
      </w:r>
    </w:p>
    <w:p>
      <w:pPr>
        <w:pStyle w:val="ListBullet"/>
      </w:pPr>
      <w:r>
        <w:t>New Workout and Import YAML (Paste only).</w:t>
      </w:r>
    </w:p>
    <w:p>
      <w:pPr>
        <w:pStyle w:val="ListBullet"/>
      </w:pPr>
      <w:r>
        <w:t>Empty state.</w:t>
      </w:r>
    </w:p>
    <w:p>
      <w:pPr>
        <w:pStyle w:val="Heading2"/>
      </w:pPr>
      <w:r>
        <w:t>E4-S3 — Workout Detail</w:t>
      </w:r>
    </w:p>
    <w:p>
      <w:pPr>
        <w:pStyle w:val="ListBullet"/>
      </w:pPr>
      <w:r>
        <w:t>Render total duration and full nested structure.</w:t>
      </w:r>
    </w:p>
    <w:p>
      <w:pPr>
        <w:pStyle w:val="ListBullet"/>
      </w:pPr>
      <w:r>
        <w:t>Start, Edit YAML, Duplicate, Export, Delete.</w:t>
      </w:r>
    </w:p>
    <w:p>
      <w:pPr>
        <w:pStyle w:val="ListBullet"/>
      </w:pPr>
      <w:r>
        <w:t>Delete confirmation.</w:t>
      </w:r>
    </w:p>
    <w:p>
      <w:pPr>
        <w:pStyle w:val="ListBullet"/>
      </w:pPr>
      <w:r>
        <w:t>Duplicate opens unsaved '&lt;Name&gt; Copy' draft.</w:t>
      </w:r>
    </w:p>
    <w:p>
      <w:pPr>
        <w:pStyle w:val="Heading2"/>
      </w:pPr>
      <w:r>
        <w:t>E4-S4 — YAML Editor</w:t>
      </w:r>
    </w:p>
    <w:p>
      <w:pPr>
        <w:pStyle w:val="ListBullet"/>
      </w:pPr>
      <w:r>
        <w:t>Text editor optimized for portrait iPhone.</w:t>
      </w:r>
    </w:p>
    <w:p>
      <w:pPr>
        <w:pStyle w:val="ListBullet"/>
      </w:pPr>
      <w:r>
        <w:t>Toolbar: Tab(2 spaces), left, right, -, :, Undo, Redo.</w:t>
      </w:r>
    </w:p>
    <w:p>
      <w:pPr>
        <w:pStyle w:val="ListBullet"/>
      </w:pPr>
      <w:r>
        <w:t>Save and Preview auto-validate; no Validate button.</w:t>
      </w:r>
    </w:p>
    <w:p>
      <w:pPr>
        <w:pStyle w:val="ListBullet"/>
      </w:pPr>
      <w:r>
        <w:t>Error message and source-position focus/highlight.</w:t>
      </w:r>
    </w:p>
    <w:p>
      <w:pPr>
        <w:pStyle w:val="ListBullet"/>
      </w:pPr>
      <w:r>
        <w:t>Autosave draft.</w:t>
      </w:r>
    </w:p>
    <w:p>
      <w:pPr>
        <w:pStyle w:val="Heading2"/>
      </w:pPr>
      <w:r>
        <w:t>E4-S5 — YAML Reference</w:t>
      </w:r>
    </w:p>
    <w:p>
      <w:pPr>
        <w:pStyle w:val="ListBullet"/>
      </w:pPr>
      <w:r>
        <w:t>Offline schema reference generated/maintained from schema documentation.</w:t>
      </w:r>
    </w:p>
    <w:p>
      <w:pPr>
        <w:pStyle w:val="ListBullet"/>
      </w:pPr>
      <w:r>
        <w:t>Examples for every root field, step and repeat.</w:t>
      </w:r>
    </w:p>
    <w:p>
      <w:pPr>
        <w:pStyle w:val="Heading2"/>
      </w:pPr>
      <w:r>
        <w:t>E4-S6 — Preview</w:t>
      </w:r>
    </w:p>
    <w:p>
      <w:pPr>
        <w:pStyle w:val="ListBullet"/>
      </w:pPr>
      <w:r>
        <w:t>Render normalized settings and full nested structure.</w:t>
      </w:r>
    </w:p>
    <w:p>
      <w:pPr>
        <w:pStyle w:val="ListBullet"/>
      </w:pPr>
      <w:r>
        <w:t>Show computed planned duration.</w:t>
      </w:r>
    </w:p>
    <w:p>
      <w:pPr>
        <w:pStyle w:val="ListBullet"/>
      </w:pPr>
      <w:r>
        <w:t>Never execute timer.</w:t>
      </w:r>
    </w:p>
    <w:p>
      <w:pPr>
        <w:pStyle w:val="Heading2"/>
      </w:pPr>
      <w:r>
        <w:t>E4-S7 — Workout Player</w:t>
      </w:r>
    </w:p>
    <w:p>
      <w:pPr>
        <w:pStyle w:val="ListBullet"/>
      </w:pPr>
      <w:r>
        <w:t>Large step name and remaining time.</w:t>
      </w:r>
    </w:p>
    <w:p>
      <w:pPr>
        <w:pStyle w:val="ListBullet"/>
      </w:pPr>
      <w:r>
        <w:t>Repeat context, next step and overall progress.</w:t>
      </w:r>
    </w:p>
    <w:p>
      <w:pPr>
        <w:pStyle w:val="ListBullet"/>
      </w:pPr>
      <w:r>
        <w:t>Only Pause/Resume as primary control.</w:t>
      </w:r>
    </w:p>
    <w:p>
      <w:pPr>
        <w:pStyle w:val="ListBullet"/>
      </w:pPr>
      <w:r>
        <w:t>Small X End with confirmation.</w:t>
      </w:r>
    </w:p>
    <w:p>
      <w:pPr>
        <w:pStyle w:val="ListBullet"/>
      </w:pPr>
      <w:r>
        <w:t>Paused visual state.</w:t>
      </w:r>
    </w:p>
    <w:p>
      <w:pPr>
        <w:pStyle w:val="Heading2"/>
      </w:pPr>
      <w:r>
        <w:t>E4-S8 — Summary</w:t>
      </w:r>
    </w:p>
    <w:p>
      <w:pPr>
        <w:pStyle w:val="ListBullet"/>
      </w:pPr>
      <w:r>
        <w:t>Complete and Incomplete variants.</w:t>
      </w:r>
    </w:p>
    <w:p>
      <w:pPr>
        <w:pStyle w:val="ListBullet"/>
      </w:pPr>
      <w:r>
        <w:t>Active time, rounds/context where meaningful and rounded progress.</w:t>
      </w:r>
    </w:p>
    <w:p>
      <w:pPr>
        <w:pStyle w:val="ListBullet"/>
      </w:pPr>
      <w:r>
        <w:t>OK → Home.</w:t>
      </w:r>
    </w:p>
    <w:p>
      <w:pPr>
        <w:pStyle w:val="Heading2"/>
      </w:pPr>
      <w:r>
        <w:t>E4-S9 — Settings &amp; appearance</w:t>
      </w:r>
    </w:p>
    <w:p>
      <w:pPr>
        <w:pStyle w:val="ListBullet"/>
      </w:pPr>
      <w:r>
        <w:t>System/Light/Dark.</w:t>
      </w:r>
    </w:p>
    <w:p>
      <w:pPr>
        <w:pStyle w:val="ListBullet"/>
      </w:pPr>
      <w:r>
        <w:t>Default VI/EN voice language.</w:t>
      </w:r>
    </w:p>
    <w:p>
      <w:pPr>
        <w:pStyle w:val="ListBullet"/>
      </w:pPr>
      <w:r>
        <w:t>Select compatible iOS system voice later when native bridge is available.</w:t>
      </w:r>
    </w:p>
    <w:p>
      <w:pPr>
        <w:pStyle w:val="ListBullet"/>
      </w:pPr>
      <w:r>
        <w:t>About/version.</w:t>
      </w:r>
    </w:p>
    <w:p>
      <w:pPr>
        <w:pStyle w:val="Heading2"/>
      </w:pPr>
      <w:r>
        <w:t>E4-S10 — Basic accessibility</w:t>
      </w:r>
    </w:p>
    <w:p>
      <w:pPr>
        <w:pStyle w:val="ListBullet"/>
      </w:pPr>
      <w:r>
        <w:t>Dynamic Type where practical, VoiceOver labels, large touch target and high contrast.</w:t>
      </w:r>
    </w:p>
    <w:p>
      <w:pPr>
        <w:pStyle w:val="ListBullet"/>
      </w:pPr>
      <w:r>
        <w:t>Do not encode status solely through color.</w:t>
      </w:r>
    </w:p>
    <w:p>
      <w:pPr>
        <w:pStyle w:val="Heading1"/>
      </w:pPr>
      <w:r>
        <w:t>9. Phase 5 – Voice Event Planning</w:t>
      </w:r>
    </w:p>
    <w:p>
      <w:pPr>
        <w:pStyle w:val="Heading2"/>
      </w:pPr>
      <w:r>
        <w:t>E5-S1 — Implement voice mode planner</w:t>
      </w:r>
    </w:p>
    <w:p>
      <w:pPr>
        <w:pStyle w:val="ListBullet"/>
      </w:pPr>
      <w:r>
        <w:t>Continuous = count elapsed seconds upward.</w:t>
      </w:r>
    </w:p>
    <w:p>
      <w:pPr>
        <w:pStyle w:val="ListBullet"/>
      </w:pPr>
      <w:r>
        <w:t>Interval = announce remaining time.</w:t>
      </w:r>
    </w:p>
    <w:p>
      <w:pPr>
        <w:pStyle w:val="ListBullet"/>
      </w:pPr>
      <w:r>
        <w:t>Ending = final countdown to 1.</w:t>
      </w:r>
    </w:p>
    <w:p>
      <w:pPr>
        <w:pStyle w:val="ListBullet"/>
      </w:pPr>
      <w:r>
        <w:t>Combined = interval + ending.</w:t>
      </w:r>
    </w:p>
    <w:p>
      <w:pPr>
        <w:pStyle w:val="Heading2"/>
      </w:pPr>
      <w:r>
        <w:t>E5-S2 — Implement collision rules</w:t>
      </w:r>
    </w:p>
    <w:p>
      <w:pPr>
        <w:pStyle w:val="ListBullet"/>
      </w:pPr>
      <w:r>
        <w:t>Ending suppresses interval at same instant.</w:t>
      </w:r>
    </w:p>
    <w:p>
      <w:pPr>
        <w:pStyle w:val="ListBullet"/>
      </w:pPr>
      <w:r>
        <w:t>Step transition cancels obsolete previous-step speech.</w:t>
      </w:r>
    </w:p>
    <w:p>
      <w:pPr>
        <w:pStyle w:val="ListBullet"/>
      </w:pPr>
      <w:r>
        <w:t>Pause cancels pending countdown/interval speech.</w:t>
      </w:r>
    </w:p>
    <w:p>
      <w:pPr>
        <w:pStyle w:val="Heading2"/>
      </w:pPr>
      <w:r>
        <w:t>E5-S3 — Implement lateness policy</w:t>
      </w:r>
    </w:p>
    <w:p>
      <w:pPr>
        <w:pStyle w:val="ListBullet"/>
      </w:pPr>
      <w:r>
        <w:t>Events compare due time with monotonic now before emission.</w:t>
      </w:r>
    </w:p>
    <w:p>
      <w:pPr>
        <w:pStyle w:val="ListBullet"/>
      </w:pPr>
      <w:r>
        <w:t>Drop obsolete speech rather than create backlog.</w:t>
      </w:r>
    </w:p>
    <w:p>
      <w:pPr>
        <w:pStyle w:val="ListBullet"/>
      </w:pPr>
      <w:r>
        <w:t>Start with ~500ms countdown lateness threshold, tune from device tests.</w:t>
      </w:r>
    </w:p>
    <w:p>
      <w:pPr>
        <w:pStyle w:val="Heading2"/>
      </w:pPr>
      <w:r>
        <w:t>E5-S4 — Implement spoken system phrases</w:t>
      </w:r>
    </w:p>
    <w:p>
      <w:pPr>
        <w:pStyle w:val="ListBullet"/>
      </w:pPr>
      <w:r>
        <w:t>Start, finish, paused and resume phrases for Vietnamese and English.</w:t>
      </w:r>
    </w:p>
    <w:p>
      <w:pPr>
        <w:pStyle w:val="ListBullet"/>
      </w:pPr>
      <w:r>
        <w:t>No user-defined custom phrase in schema v1.</w:t>
      </w:r>
    </w:p>
    <w:p>
      <w:pPr>
        <w:pStyle w:val="Heading1"/>
      </w:pPr>
      <w:r>
        <w:t>10. Phase 6 – iOS Audio / TTS / Haptics</w:t>
      </w:r>
    </w:p>
    <w:p>
      <w:pPr>
        <w:pStyle w:val="Heading2"/>
      </w:pPr>
      <w:r>
        <w:t>E6-S1 — Create typed Flutter↔iOS bridge</w:t>
      </w:r>
    </w:p>
    <w:p>
      <w:pPr>
        <w:pStyle w:val="ListBullet"/>
      </w:pPr>
      <w:r>
        <w:t>Use Pigeon or equivalent typed contract.</w:t>
      </w:r>
    </w:p>
    <w:p>
      <w:pPr>
        <w:pStyle w:val="ListBullet"/>
      </w:pPr>
      <w:r>
        <w:t>Expose audio session, speech, cue, haptic, interruption and Live Activity interfaces separately.</w:t>
      </w:r>
    </w:p>
    <w:p>
      <w:pPr>
        <w:pStyle w:val="Heading2"/>
      </w:pPr>
      <w:r>
        <w:t>E6-S2 — Implement AVAudioSession manager</w:t>
      </w:r>
    </w:p>
    <w:p>
      <w:pPr>
        <w:pStyle w:val="ListBullet"/>
      </w:pPr>
      <w:r>
        <w:t>Playback/background audio capability.</w:t>
      </w:r>
    </w:p>
    <w:p>
      <w:pPr>
        <w:pStyle w:val="ListBullet"/>
      </w:pPr>
      <w:r>
        <w:t>Mix with external audio.</w:t>
      </w:r>
    </w:p>
    <w:p>
      <w:pPr>
        <w:pStyle w:val="ListBullet"/>
      </w:pPr>
      <w:r>
        <w:t>Configure/deconfigure around active workout.</w:t>
      </w:r>
    </w:p>
    <w:p>
      <w:pPr>
        <w:pStyle w:val="ListBullet"/>
      </w:pPr>
      <w:r>
        <w:t>Handle routes such as Bluetooth/headphones.</w:t>
      </w:r>
    </w:p>
    <w:p>
      <w:pPr>
        <w:pStyle w:val="Heading2"/>
      </w:pPr>
      <w:r>
        <w:t>E6-S3 — Implement AVSpeechSynthesizer service</w:t>
      </w:r>
    </w:p>
    <w:p>
      <w:pPr>
        <w:pStyle w:val="ListBullet"/>
      </w:pPr>
      <w:r>
        <w:t>Select VI/EN system voices.</w:t>
      </w:r>
    </w:p>
    <w:p>
      <w:pPr>
        <w:pStyle w:val="ListBullet"/>
      </w:pPr>
      <w:r>
        <w:t>Speak, cancel by group, stop stale utterances.</w:t>
      </w:r>
    </w:p>
    <w:p>
      <w:pPr>
        <w:pStyle w:val="ListBullet"/>
      </w:pPr>
      <w:r>
        <w:t>Callbacks are informational only; never advance timer.</w:t>
      </w:r>
    </w:p>
    <w:p>
      <w:pPr>
        <w:pStyle w:val="Heading2"/>
      </w:pPr>
      <w:r>
        <w:t>E6-S4 — Implement cue sounds</w:t>
      </w:r>
    </w:p>
    <w:p>
      <w:pPr>
        <w:pStyle w:val="ListBullet"/>
      </w:pPr>
      <w:r>
        <w:t>Beep, Bell, Click and None.</w:t>
      </w:r>
    </w:p>
    <w:p>
      <w:pPr>
        <w:pStyle w:val="ListBullet"/>
      </w:pPr>
      <w:r>
        <w:t>Start/transition/finish policy.</w:t>
      </w:r>
    </w:p>
    <w:p>
      <w:pPr>
        <w:pStyle w:val="Heading2"/>
      </w:pPr>
      <w:r>
        <w:t>E6-S5 — Implement haptic levels</w:t>
      </w:r>
    </w:p>
    <w:p>
      <w:pPr>
        <w:pStyle w:val="ListBullet"/>
      </w:pPr>
      <w:r>
        <w:t>Off, Light, Medium, Strong mapped to available iOS haptic feedback.</w:t>
      </w:r>
    </w:p>
    <w:p>
      <w:pPr>
        <w:pStyle w:val="ListBullet"/>
      </w:pPr>
      <w:r>
        <w:t>Pause/Resume haptic without cue sound.</w:t>
      </w:r>
    </w:p>
    <w:p>
      <w:pPr>
        <w:pStyle w:val="Heading2"/>
      </w:pPr>
      <w:r>
        <w:t>E6-S6 — Implement ducking profiles</w:t>
      </w:r>
    </w:p>
    <w:p>
      <w:pPr>
        <w:pStyle w:val="ListBullet"/>
      </w:pPr>
      <w:r>
        <w:t>Off = mix without ducking.</w:t>
      </w:r>
    </w:p>
    <w:p>
      <w:pPr>
        <w:pStyle w:val="ListBullet"/>
      </w:pPr>
      <w:r>
        <w:t>Medium/high use iOS system ducking where applicable.</w:t>
      </w:r>
    </w:p>
    <w:p>
      <w:pPr>
        <w:pStyle w:val="ListBullet"/>
      </w:pPr>
      <w:r>
        <w:t>Document that exact external-app attenuation is not controllable.</w:t>
      </w:r>
    </w:p>
    <w:p>
      <w:pPr>
        <w:pStyle w:val="ListBullet"/>
      </w:pPr>
      <w:r>
        <w:t>Treat low/medium/high as intent profiles and refine after physical-device tests.</w:t>
      </w:r>
    </w:p>
    <w:p>
      <w:pPr>
        <w:pStyle w:val="Heading1"/>
      </w:pPr>
      <w:r>
        <w:t>11. Phase 7 – Interruptions &amp; Recovery</w:t>
      </w:r>
    </w:p>
    <w:p>
      <w:pPr>
        <w:pStyle w:val="Heading2"/>
      </w:pPr>
      <w:r>
        <w:t>E7-S1 — Normalize iOS audio interruptions</w:t>
      </w:r>
    </w:p>
    <w:p>
      <w:pPr>
        <w:pStyle w:val="ListBullet"/>
      </w:pPr>
      <w:r>
        <w:t>Incoming call/audio interruption → engine pause.</w:t>
      </w:r>
    </w:p>
    <w:p>
      <w:pPr>
        <w:pStyle w:val="ListBullet"/>
      </w:pPr>
      <w:r>
        <w:t>Persist state before/with transition.</w:t>
      </w:r>
    </w:p>
    <w:p>
      <w:pPr>
        <w:pStyle w:val="ListBullet"/>
      </w:pPr>
      <w:r>
        <w:t>Cancel pending speech.</w:t>
      </w:r>
    </w:p>
    <w:p>
      <w:pPr>
        <w:pStyle w:val="ListBullet"/>
      </w:pPr>
      <w:r>
        <w:t>Interruption end never resumes automatically.</w:t>
      </w:r>
    </w:p>
    <w:p>
      <w:pPr>
        <w:pStyle w:val="Heading2"/>
      </w:pPr>
      <w:r>
        <w:t>E7-S2 — Handle route changes</w:t>
      </w:r>
    </w:p>
    <w:p>
      <w:pPr>
        <w:pStyle w:val="ListBullet"/>
      </w:pPr>
      <w:r>
        <w:t>Bluetooth/headphone changes must not modify workout timing.</w:t>
      </w:r>
    </w:p>
    <w:p>
      <w:pPr>
        <w:pStyle w:val="ListBullet"/>
      </w:pPr>
      <w:r>
        <w:t>Recover/reconfigure audio if route changes.</w:t>
      </w:r>
    </w:p>
    <w:p>
      <w:pPr>
        <w:pStyle w:val="Heading2"/>
      </w:pPr>
      <w:r>
        <w:t>E7-S3 — Implement cold-launch recovery</w:t>
      </w:r>
    </w:p>
    <w:p>
      <w:pPr>
        <w:pStyle w:val="ListBullet"/>
      </w:pPr>
      <w:r>
        <w:t>If unfinished active session exists, show Workout Interrupted before Home.</w:t>
      </w:r>
    </w:p>
    <w:p>
      <w:pPr>
        <w:pStyle w:val="ListBullet"/>
      </w:pPr>
      <w:r>
        <w:t>Resume from stored remaining duration; do not count app-killed time.</w:t>
      </w:r>
    </w:p>
    <w:p>
      <w:pPr>
        <w:pStyle w:val="ListBullet"/>
      </w:pPr>
      <w:r>
        <w:t>End → Incomplete summary.</w:t>
      </w:r>
    </w:p>
    <w:p>
      <w:pPr>
        <w:pStyle w:val="Heading2"/>
      </w:pPr>
      <w:r>
        <w:t>E7-S4 — Test process-kill and device-restart behavior</w:t>
      </w:r>
    </w:p>
    <w:p>
      <w:pPr>
        <w:pStyle w:val="ListBullet"/>
      </w:pPr>
      <w:r>
        <w:t>Document any iOS limitations found on physical device.</w:t>
      </w:r>
    </w:p>
    <w:p>
      <w:pPr>
        <w:pStyle w:val="ListBullet"/>
      </w:pPr>
      <w:r>
        <w:t>Verify no phantom workout time is added.</w:t>
      </w:r>
    </w:p>
    <w:p>
      <w:pPr>
        <w:pStyle w:val="Heading1"/>
      </w:pPr>
      <w:r>
        <w:t>12. Phase 8 – Live Activity / Dynamic Island</w:t>
      </w:r>
    </w:p>
    <w:p>
      <w:pPr>
        <w:pStyle w:val="Heading2"/>
      </w:pPr>
      <w:r>
        <w:t>E8-S1 — Create Widget Extension and Activity attributes</w:t>
      </w:r>
    </w:p>
    <w:p>
      <w:pPr>
        <w:pStyle w:val="ListBullet"/>
      </w:pPr>
      <w:r>
        <w:t>Static attributes: session/workout identity.</w:t>
      </w:r>
    </w:p>
    <w:p>
      <w:pPr>
        <w:pStyle w:val="ListBullet"/>
      </w:pPr>
      <w:r>
        <w:t>Dynamic state: step, end date, paused remaining, repeat context, progress, revision.</w:t>
      </w:r>
    </w:p>
    <w:p>
      <w:pPr>
        <w:pStyle w:val="Heading2"/>
      </w:pPr>
      <w:r>
        <w:t>E8-S2 — Implement Lock Screen UI</w:t>
      </w:r>
    </w:p>
    <w:p>
      <w:pPr>
        <w:pStyle w:val="ListBullet"/>
      </w:pPr>
      <w:r>
        <w:t>Current step, remaining time, repeat context.</w:t>
      </w:r>
    </w:p>
    <w:p>
      <w:pPr>
        <w:pStyle w:val="ListBullet"/>
      </w:pPr>
      <w:r>
        <w:t>Pause/Resume only.</w:t>
      </w:r>
    </w:p>
    <w:p>
      <w:pPr>
        <w:pStyle w:val="ListBullet"/>
      </w:pPr>
      <w:r>
        <w:t>No End action.</w:t>
      </w:r>
    </w:p>
    <w:p>
      <w:pPr>
        <w:pStyle w:val="Heading2"/>
      </w:pPr>
      <w:r>
        <w:t>E8-S3 — Implement Dynamic Island variants</w:t>
      </w:r>
    </w:p>
    <w:p>
      <w:pPr>
        <w:pStyle w:val="ListBullet"/>
      </w:pPr>
      <w:r>
        <w:t>Expanded, compact and minimal presentations.</w:t>
      </w:r>
    </w:p>
    <w:p>
      <w:pPr>
        <w:pStyle w:val="ListBullet"/>
      </w:pPr>
      <w:r>
        <w:t>Tap opens Workout Player.</w:t>
      </w:r>
    </w:p>
    <w:p>
      <w:pPr>
        <w:pStyle w:val="Heading2"/>
      </w:pPr>
      <w:r>
        <w:t>E8-S4 — Implement Pause/Resume App Intent</w:t>
      </w:r>
    </w:p>
    <w:p>
      <w:pPr>
        <w:pStyle w:val="ListBullet"/>
      </w:pPr>
      <w:r>
        <w:t>Persist immediate native mirror update in App Group.</w:t>
      </w:r>
    </w:p>
    <w:p>
      <w:pPr>
        <w:pStyle w:val="ListBullet"/>
      </w:pPr>
      <w:r>
        <w:t>Update Live Activity immediately.</w:t>
      </w:r>
    </w:p>
    <w:p>
      <w:pPr>
        <w:pStyle w:val="ListBullet"/>
      </w:pPr>
      <w:r>
        <w:t>Reconcile with Dart session through sessionId + revision.</w:t>
      </w:r>
    </w:p>
    <w:p>
      <w:pPr>
        <w:pStyle w:val="Heading2"/>
      </w:pPr>
      <w:r>
        <w:t>E8-S5 — Implement NativeSessionMirror</w:t>
      </w:r>
    </w:p>
    <w:p>
      <w:pPr>
        <w:pStyle w:val="ListBullet"/>
      </w:pPr>
      <w:r>
        <w:t>Minimal state only; no repeat business logic.</w:t>
      </w:r>
    </w:p>
    <w:p>
      <w:pPr>
        <w:pStyle w:val="ListBullet"/>
      </w:pPr>
      <w:r>
        <w:t>App Group storage.</w:t>
      </w:r>
    </w:p>
    <w:p>
      <w:pPr>
        <w:pStyle w:val="ListBullet"/>
      </w:pPr>
      <w:r>
        <w:t>Revision conflict rules.</w:t>
      </w:r>
    </w:p>
    <w:p>
      <w:pPr>
        <w:pStyle w:val="Heading1"/>
      </w:pPr>
      <w:r>
        <w:t>13. Phase 9 – iOS Cloud CI &amp; TestFlight</w:t>
      </w:r>
    </w:p>
    <w:p>
      <w:pPr>
        <w:pStyle w:val="Heading2"/>
      </w:pPr>
      <w:r>
        <w:t>E9-S1 — Create Apple project identifiers and capabilities</w:t>
      </w:r>
    </w:p>
    <w:p>
      <w:pPr>
        <w:pStyle w:val="ListBullet"/>
      </w:pPr>
      <w:r>
        <w:t>App ID, bundle identifier, Background Audio, App Groups, Live Activities/Widget extension capabilities as required.</w:t>
      </w:r>
    </w:p>
    <w:p>
      <w:pPr>
        <w:pStyle w:val="Heading2"/>
      </w:pPr>
      <w:r>
        <w:t>E9-S2 — Set up signing secrets</w:t>
      </w:r>
    </w:p>
    <w:p>
      <w:pPr>
        <w:pStyle w:val="ListBullet"/>
      </w:pPr>
      <w:r>
        <w:t>Apple Developer certificates/provisioning/App Store Connect API credentials in CI secret store.</w:t>
      </w:r>
    </w:p>
    <w:p>
      <w:pPr>
        <w:pStyle w:val="ListBullet"/>
      </w:pPr>
      <w:r>
        <w:t>Never commit secrets.</w:t>
      </w:r>
    </w:p>
    <w:p>
      <w:pPr>
        <w:pStyle w:val="Heading2"/>
      </w:pPr>
      <w:r>
        <w:t>E9-S3 — Create macOS build workflow</w:t>
      </w:r>
    </w:p>
    <w:p>
      <w:pPr>
        <w:pStyle w:val="ListBullet"/>
      </w:pPr>
      <w:r>
        <w:t>Run Flutter tests first.</w:t>
      </w:r>
    </w:p>
    <w:p>
      <w:pPr>
        <w:pStyle w:val="ListBullet"/>
      </w:pPr>
      <w:r>
        <w:t>Build iOS with Xcode.</w:t>
      </w:r>
    </w:p>
    <w:p>
      <w:pPr>
        <w:pStyle w:val="ListBullet"/>
      </w:pPr>
      <w:r>
        <w:t>Archive/sign.</w:t>
      </w:r>
    </w:p>
    <w:p>
      <w:pPr>
        <w:pStyle w:val="ListBullet"/>
      </w:pPr>
      <w:r>
        <w:t>Upload TestFlight.</w:t>
      </w:r>
    </w:p>
    <w:p>
      <w:pPr>
        <w:pStyle w:val="Heading2"/>
      </w:pPr>
      <w:r>
        <w:t>E9-S4 — Establish release workflow from Windows</w:t>
      </w:r>
    </w:p>
    <w:p>
      <w:pPr>
        <w:pStyle w:val="ListBullet"/>
      </w:pPr>
      <w:r>
        <w:t>Tag or manual workflow dispatch from GitHub.</w:t>
      </w:r>
    </w:p>
    <w:p>
      <w:pPr>
        <w:pStyle w:val="ListBullet"/>
      </w:pPr>
      <w:r>
        <w:t>TestFlight installation on physical iPhone.</w:t>
      </w:r>
    </w:p>
    <w:p>
      <w:pPr>
        <w:pStyle w:val="ListBullet"/>
      </w:pPr>
      <w:r>
        <w:t>Record build/version and device-test result.</w:t>
      </w:r>
    </w:p>
    <w:p>
      <w:pPr>
        <w:pStyle w:val="Heading1"/>
      </w:pPr>
      <w:r>
        <w:t>14. Phase 10 – MVP Hardening</w:t>
      </w:r>
    </w:p>
    <w:p>
      <w:pPr>
        <w:pStyle w:val="Heading2"/>
      </w:pPr>
      <w:r>
        <w:t>E10-S1 — Run physical-iPhone reliability matrix</w:t>
      </w:r>
    </w:p>
    <w:p>
      <w:pPr>
        <w:pStyle w:val="ListBullet"/>
      </w:pPr>
      <w:r>
        <w:t>Screen lock, long workout, calls, Spotify/Apple Music, Bluetooth, silent mode, repeated Pause/Resume, app kill, restart, Live Activity.</w:t>
      </w:r>
    </w:p>
    <w:p>
      <w:pPr>
        <w:pStyle w:val="Heading2"/>
      </w:pPr>
      <w:r>
        <w:t>E10-S2 — Tune TTS scheduling</w:t>
      </w:r>
    </w:p>
    <w:p>
      <w:pPr>
        <w:pStyle w:val="ListBullet"/>
      </w:pPr>
      <w:r>
        <w:t>Measure spoken-number latency.</w:t>
      </w:r>
    </w:p>
    <w:p>
      <w:pPr>
        <w:pStyle w:val="ListBullet"/>
      </w:pPr>
      <w:r>
        <w:t>Adjust max-lateness and phrase lengths.</w:t>
      </w:r>
    </w:p>
    <w:p>
      <w:pPr>
        <w:pStyle w:val="ListBullet"/>
      </w:pPr>
      <w:r>
        <w:t>Confirm countdown does not accumulate backlog.</w:t>
      </w:r>
    </w:p>
    <w:p>
      <w:pPr>
        <w:pStyle w:val="Heading2"/>
      </w:pPr>
      <w:r>
        <w:t>E10-S3 — Performance and battery review</w:t>
      </w:r>
    </w:p>
    <w:p>
      <w:pPr>
        <w:pStyle w:val="ListBullet"/>
      </w:pPr>
      <w:r>
        <w:t>Confirm no unnecessary one-second database writes.</w:t>
      </w:r>
    </w:p>
    <w:p>
      <w:pPr>
        <w:pStyle w:val="ListBullet"/>
      </w:pPr>
      <w:r>
        <w:t>Confirm Live Activity avoids one-second app updates.</w:t>
      </w:r>
    </w:p>
    <w:p>
      <w:pPr>
        <w:pStyle w:val="ListBullet"/>
      </w:pPr>
      <w:r>
        <w:t>Profile excessive rebuilds/background work.</w:t>
      </w:r>
    </w:p>
    <w:p>
      <w:pPr>
        <w:pStyle w:val="Heading2"/>
      </w:pPr>
      <w:r>
        <w:t>E10-S4 — UX polish and accessibility pass</w:t>
      </w:r>
    </w:p>
    <w:p>
      <w:pPr>
        <w:pStyle w:val="ListBullet"/>
      </w:pPr>
      <w:r>
        <w:t>VoiceOver test on primary flow.</w:t>
      </w:r>
    </w:p>
    <w:p>
      <w:pPr>
        <w:pStyle w:val="ListBullet"/>
      </w:pPr>
      <w:r>
        <w:t>Dynamic Type test.</w:t>
      </w:r>
    </w:p>
    <w:p>
      <w:pPr>
        <w:pStyle w:val="ListBullet"/>
      </w:pPr>
      <w:r>
        <w:t>Dark/Light/System visual check.</w:t>
      </w:r>
    </w:p>
    <w:p>
      <w:pPr>
        <w:pStyle w:val="ListBullet"/>
      </w:pPr>
      <w:r>
        <w:t>Error text and confirmations.</w:t>
      </w:r>
    </w:p>
    <w:p>
      <w:pPr>
        <w:pStyle w:val="Heading2"/>
      </w:pPr>
      <w:r>
        <w:t>E10-S5 — MVP release checklist</w:t>
      </w:r>
    </w:p>
    <w:p>
      <w:pPr>
        <w:pStyle w:val="ListBullet"/>
      </w:pPr>
      <w:r>
        <w:t>All acceptance criteria pass.</w:t>
      </w:r>
    </w:p>
    <w:p>
      <w:pPr>
        <w:pStyle w:val="ListBullet"/>
      </w:pPr>
      <w:r>
        <w:t>Known limitations documented.</w:t>
      </w:r>
    </w:p>
    <w:p>
      <w:pPr>
        <w:pStyle w:val="ListBullet"/>
      </w:pPr>
      <w:r>
        <w:t>Backup/export-by-copy verified.</w:t>
      </w:r>
    </w:p>
    <w:p>
      <w:pPr>
        <w:pStyle w:val="ListBullet"/>
      </w:pPr>
      <w:r>
        <w:t>Schema version remains 1.</w:t>
      </w:r>
    </w:p>
    <w:p>
      <w:pPr>
        <w:pStyle w:val="ListBullet"/>
      </w:pPr>
      <w:r>
        <w:t>Product/UX/schema/architecture docs updated to final MVP behavior.</w:t>
      </w:r>
    </w:p>
    <w:p>
      <w:pPr>
        <w:pStyle w:val="Heading1"/>
      </w:pPr>
      <w:r>
        <w:t>15. Recommended Implementation Order</w:t>
      </w:r>
    </w:p>
    <w:p>
      <w:r>
        <w:t>1. E0-S1 → E0-S3</w:t>
      </w:r>
    </w:p>
    <w:p>
      <w:r>
        <w:t>2. E1-S1 → E1-S6</w:t>
      </w:r>
    </w:p>
    <w:p>
      <w:r>
        <w:t>3. E2-S1 → E2-S6</w:t>
      </w:r>
    </w:p>
    <w:p>
      <w:r>
        <w:t>4. E3-S1 → E3-S5</w:t>
      </w:r>
    </w:p>
    <w:p>
      <w:r>
        <w:t>5. E4-S1 → E4-S10</w:t>
      </w:r>
    </w:p>
    <w:p>
      <w:r>
        <w:t>6. E5-S1 → E5-S4</w:t>
      </w:r>
    </w:p>
    <w:p>
      <w:r>
        <w:t>7. E6-S1 → E6-S6</w:t>
      </w:r>
    </w:p>
    <w:p>
      <w:r>
        <w:t>8. E7-S1 → E7-S4</w:t>
      </w:r>
    </w:p>
    <w:p>
      <w:r>
        <w:t>9. E8-S1 → E8-S5</w:t>
      </w:r>
    </w:p>
    <w:p>
      <w:r>
        <w:t>10. E9-S1 → E9-S4</w:t>
      </w:r>
    </w:p>
    <w:p>
      <w:r>
        <w:t>11. E10-S1 → E10-S5</w:t>
      </w:r>
    </w:p>
    <w:p>
      <w:pPr>
        <w:pStyle w:val="Heading1"/>
      </w:pPr>
      <w:r>
        <w:t>16. First Development Milestone</w:t>
      </w:r>
    </w:p>
    <w:p>
      <w:r>
        <w:t>Milestone M1 is complete when a YAML workout can be parsed and validated, nested repeats can execute against a fake monotonic clock, Pause/Resume works correctly, and all core tests pass on Windows without any Flutter UI or iOS-native dependency. This is the best first checkpoint because it proves the hardest reusable logic early.</w:t>
      </w:r>
    </w:p>
    <w:p>
      <w:pPr>
        <w:pStyle w:val="Heading1"/>
      </w:pPr>
      <w:r>
        <w:t>17. Second Development Milestone</w:t>
      </w:r>
    </w:p>
    <w:p>
      <w:r>
        <w:t>Milestone M2 is complete when AnhPT runs as a local Flutter app with Home, YAML editor, Preview, Workout Player, SQLite persistence and recovery behavior using mock platform audio services. At this point most product behavior can be exercised on Windows before starting iOS-native work.</w:t>
      </w:r>
    </w:p>
    <w:p>
      <w:pPr>
        <w:pStyle w:val="Heading1"/>
      </w:pPr>
      <w:r>
        <w:t>18. MVP Completion Milestone</w:t>
      </w:r>
    </w:p>
    <w:p>
      <w:r>
        <w:t>MVP is complete when the TestFlight build runs a full voice-guided workout on a physical iPhone with screen locked, correctly handles a phone-call pause, supports Live Activity Pause/Resume, recovers from app termination, and passes the agreed UX/YAML acceptance criteria.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